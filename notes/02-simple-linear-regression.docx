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2: Hồi quy tuyến tính đơn biến</w:t>
      </w:r>
    </w:p>
    <w:p>
      <w:r>
        <w:t>Ghi chú của sinh viên, tổng hợp từ slide bài giảng NCKH.</w:t>
      </w:r>
    </w:p>
    <w:p>
      <w:pPr>
        <w:pStyle w:val="Heading2"/>
      </w:pPr>
      <w:r>
        <w:t>SIMPLE LINEAR REGRESSION</w:t>
      </w:r>
    </w:p>
    <w:p>
      <w:r>
        <w:t>HỒI QUI TUYẾN TÍNH ĐƠN BIẾN</w:t>
      </w:r>
    </w:p>
    <w:p>
      <w:pPr>
        <w:pStyle w:val="Heading2"/>
      </w:pPr>
      <w:r>
        <w:t>LỊCH SỬ HỒI QUY TUYẾN TÍNH ĐƠN</w:t>
      </w:r>
    </w:p>
    <w:p>
      <w:r>
        <w:t>BIẾN</w:t>
      </w:r>
    </w:p>
    <w:p>
      <w:pPr>
        <w:pStyle w:val="Heading2"/>
      </w:pPr>
      <w:r>
        <w:t>Lịch sử hồi quy tuyến tính đơn biến</w:t>
      </w:r>
    </w:p>
    <w:p>
      <w:pPr>
        <w:pStyle w:val="ListBullet"/>
      </w:pPr>
      <w:r>
        <w:t>Hồi quy tuyến tính đơn biến (simple linear regression) là một trong những phương pháp nền tảng của thống kê và học máy, được phát triển từ các nghiên cứu vềmối quan hệgiữa các đại lượng.</w:t>
      </w:r>
    </w:p>
    <w:p>
      <w:pPr>
        <w:pStyle w:val="ListBullet"/>
      </w:pPr>
      <w:r>
        <w:t>Phương pháp hồi quy tuyến tính đơn biến giúp mô tảvà dựđoán giá trịcủa một biến dựa trên một biến khác.</w:t>
      </w:r>
    </w:p>
    <w:p>
      <w:pPr>
        <w:pStyle w:val="ListBullet"/>
      </w:pPr>
      <w:r>
        <w:t>Ví dụ: Dựa vào sốgiờhọc, ta ước lượng điểm thi của sinh viên.</w:t>
      </w:r>
    </w:p>
    <w:p>
      <w:pPr>
        <w:pStyle w:val="Heading2"/>
      </w:pPr>
      <w:r>
        <w:t>Bối cảnh trước khi ra đời</w:t>
      </w:r>
    </w:p>
    <w:p>
      <w:pPr>
        <w:pStyle w:val="ListBullet"/>
      </w:pPr>
      <w:r>
        <w:t>TừthếkỷXVII đến XVIII, các nhà toán học và thiên văn học đã tìm cách xửlý những số liệu quan sát có sai số.</w:t>
      </w:r>
    </w:p>
    <w:p>
      <w:pPr>
        <w:pStyle w:val="ListBullet"/>
      </w:pPr>
      <w:r>
        <w:t>Khi đo đạc các hiện tượng tự nhiên, kết quảthường không nằm chính xác trên một đường thẳng hay một công thức đơn giản.</w:t>
      </w:r>
    </w:p>
    <w:p>
      <w:pPr>
        <w:pStyle w:val="ListBullet"/>
      </w:pPr>
      <w:r>
        <w:t>Các câu hỏi đặt ra là:</w:t>
      </w:r>
    </w:p>
    <w:p>
      <w:pPr>
        <w:pStyle w:val="ListBullet2"/>
      </w:pPr>
      <w:r>
        <w:t>Làm thếnào tìm được một đường biểu diễn xu hướng chung của dữliệu?</w:t>
      </w:r>
    </w:p>
    <w:p>
      <w:pPr>
        <w:pStyle w:val="ListBullet2"/>
      </w:pPr>
      <w:r>
        <w:t>Làm thếnào giảm ảnh hưởng của sai sốđo đạc?</w:t>
      </w:r>
    </w:p>
    <w:p>
      <w:pPr>
        <w:pStyle w:val="ListBullet2"/>
      </w:pPr>
      <w:r>
        <w:t>Làm thếnào dựđoán một giá trịchưa biết từcác quan sát đã có?</w:t>
      </w:r>
    </w:p>
    <w:p>
      <w:pPr>
        <w:pStyle w:val="ListBullet"/>
      </w:pPr>
      <w:r>
        <w:t>Những vấn đềnày tạo tiền đềcho phương pháp bình phương tối thiểu, cơ sởtoán học của hồi quy tuyến tính.</w:t>
      </w:r>
    </w:p>
    <w:p>
      <w:pPr>
        <w:pStyle w:val="Heading2"/>
      </w:pPr>
      <w:r>
        <w:t>1805 – Adrien-Marie Legendre</w:t>
      </w:r>
    </w:p>
    <w:p>
      <w:pPr>
        <w:pStyle w:val="ListBullet"/>
      </w:pPr>
      <w:r>
        <w:t>Nhà toán học</w:t>
      </w:r>
    </w:p>
    <w:p>
      <w:r>
        <w:t>Adrien-Marie</w:t>
      </w:r>
    </w:p>
    <w:p>
      <w:r>
        <w:t>Legendre công bố phương pháp bình phương tối thiểu trong tác phẩm vềxác định quỹđạo sao chổi.</w:t>
      </w:r>
    </w:p>
    <w:p>
      <w:pPr>
        <w:pStyle w:val="ListBullet"/>
      </w:pPr>
      <w:r>
        <w:t>Ông tìm cách xác định các hệ sốcủa phương trình sao cho tổng bình phương sai sốgiữa sốliệu quan sát và giá trịtính toán là nhỏnhất.</w:t>
      </w:r>
    </w:p>
    <w:p>
      <w:pPr>
        <w:pStyle w:val="Heading2"/>
      </w:pPr>
      <w:r>
        <w:t>1809 – Carl Friedrich Gauss</w:t>
      </w:r>
    </w:p>
    <w:p>
      <w:pPr>
        <w:pStyle w:val="ListBullet"/>
      </w:pPr>
      <w:r>
        <w:t>Carl Friedrich Gauss trình bày các cơ sởlý thuyết của phương pháp bình phương tối thiểu trong nghiên cứu chuyển động của các thiên thể.</w:t>
      </w:r>
    </w:p>
    <w:p>
      <w:pPr>
        <w:pStyle w:val="ListBullet"/>
      </w:pPr>
      <w:r>
        <w:t>Gauss cho rằng sai sốquan sát có thểđược mô hình hóa bằng phân phối chuẩn và phát triển các lập luận xác suất cho phương pháp này.</w:t>
      </w:r>
    </w:p>
    <w:p>
      <w:pPr>
        <w:pStyle w:val="ListBullet"/>
      </w:pPr>
      <w:r>
        <w:t>Ông cũng cho biết mình đã sửdụng phương pháp từnăm 1795, dẫn đến tranh luận vềquyền phát mình với Legendre</w:t>
      </w:r>
    </w:p>
    <w:p>
      <w:pPr>
        <w:pStyle w:val="Heading2"/>
      </w:pPr>
      <w:r>
        <w:t>1810 – Pierre-Simon Laplace</w:t>
      </w:r>
    </w:p>
    <w:p>
      <w:pPr>
        <w:pStyle w:val="ListBullet"/>
      </w:pPr>
      <w:r>
        <w:t>Pierre-Simon Laplace phát triển các lập luận xác suất đểgiải thích cơ sởcủa phương pháp bình phương tối thiểu, đặc biệt trong trường hợp có nhiều quan sát.</w:t>
      </w:r>
    </w:p>
    <w:p>
      <w:pPr>
        <w:pStyle w:val="ListBullet"/>
      </w:pPr>
      <w:r>
        <w:t>Công trình của Laplace góp phần làm rõ mối liên hệgiữa sai số, xác suất và ước lượng thống kê.</w:t>
      </w:r>
    </w:p>
    <w:p>
      <w:pPr>
        <w:pStyle w:val="Heading2"/>
      </w:pPr>
      <w:r>
        <w:t>1823 – Gauss và lý thuyết ước lượng</w:t>
      </w:r>
    </w:p>
    <w:p>
      <w:pPr>
        <w:pStyle w:val="ListBullet"/>
      </w:pPr>
      <w:r>
        <w:t>Gauss tiếp tục phát triển lý thuyết bình phương tối thiểu.</w:t>
      </w:r>
    </w:p>
    <w:p>
      <w:pPr>
        <w:pStyle w:val="ListBullet"/>
      </w:pPr>
      <w:r>
        <w:t>Những kết quảnày là tiền đềcho các nghiên cứu sau này vềtính chất của các ước lượng và mô hình tuyến tính.</w:t>
      </w:r>
    </w:p>
    <w:p>
      <w:pPr>
        <w:pStyle w:val="Heading2"/>
      </w:pPr>
      <w:r>
        <w:t>1870–1880 – Francis Galton</w:t>
      </w:r>
    </w:p>
    <w:p>
      <w:pPr>
        <w:pStyle w:val="ListBullet"/>
      </w:pPr>
      <w:r>
        <w:t>Francis Galton nghiên cứu mối quan hệgiữa đặc điểm của cha mẹvà con cái, đặc biệt là chiều cao. Ông sửdụng các đường biểu diễn đểmô tả xu hướng của dữliệu và phát triển khái niệm regression – hồi quy.</w:t>
      </w:r>
    </w:p>
    <w:p>
      <w:pPr>
        <w:pStyle w:val="ListBullet"/>
      </w:pPr>
      <w:r>
        <w:t>Công trình của Galton giúp chuyển phương pháp từcác bài toán thiên văn sang nghiên cứu mối quan hệgiữa các biến trong thống kê.</w:t>
      </w:r>
    </w:p>
    <w:p>
      <w:pPr>
        <w:pStyle w:val="Heading2"/>
      </w:pPr>
      <w:r>
        <w:t>1890-1900 – Pearson và Yule</w:t>
      </w:r>
    </w:p>
    <w:p>
      <w:pPr>
        <w:pStyle w:val="ListBullet"/>
      </w:pPr>
      <w:r>
        <w:t>Karl Pearson cùng George Udny Yule góp phần phát triển lý thuyết tương quan, hồi quy và mở rộng các mô hình sang nhiều biến.</w:t>
      </w:r>
    </w:p>
    <w:p>
      <w:pPr>
        <w:pStyle w:val="ListBullet"/>
      </w:pPr>
      <w:r>
        <w:t>Trong giai đoạn này, hồi quy dần trởthành một công cụthống kê tổng quát, không chỉgiới hạn trong nghiên cứu di truyền.</w:t>
      </w:r>
    </w:p>
    <w:p>
      <w:pPr>
        <w:pStyle w:val="ListBullet"/>
      </w:pPr>
      <w:r>
        <w:t>Karl Pearson cùng George Udny Yule góp phần phát triển lý thuyết tương quan, hồi quy và mở rộng các mô hình sang nhiều biến.</w:t>
      </w:r>
    </w:p>
    <w:p>
      <w:pPr>
        <w:pStyle w:val="ListBullet"/>
      </w:pPr>
      <w:r>
        <w:t>Trong giai đoạn này, hồi quy dần trởthành một công cụthống kê tổng quát, không chỉgiới hạn trong nghiên cứu di truyền.</w:t>
      </w:r>
    </w:p>
    <w:p>
      <w:pPr>
        <w:pStyle w:val="Heading2"/>
      </w:pPr>
      <w:r>
        <w:t>1920 - 1930 – Ronald A. Fisher</w:t>
      </w:r>
    </w:p>
    <w:p>
      <w:pPr>
        <w:pStyle w:val="ListBullet"/>
      </w:pPr>
      <w:r>
        <w:t>Ronald A. Fisher góp phần hệthống hóa lý thuyết hồi quy, phương pháp ước lượng và thiết kếthí nghiệm.</w:t>
      </w:r>
    </w:p>
    <w:p>
      <w:pPr>
        <w:pStyle w:val="ListBullet"/>
      </w:pPr>
      <w:r>
        <w:t>Các tài liệu của ông giúp đưa hồi quy vào nền tảng của thống kê hiện đại.</w:t>
      </w:r>
    </w:p>
    <w:p>
      <w:pPr>
        <w:pStyle w:val="Heading2"/>
      </w:pPr>
      <w:r>
        <w:t>Nguồn gốc của thuật ngữ “Regression”</w:t>
      </w:r>
    </w:p>
    <w:p>
      <w:pPr>
        <w:pStyle w:val="ListBullet"/>
      </w:pPr>
      <w:r>
        <w:t>Thuật ngữregression được gắn với các nghiên cứu của Francis Galton vềchiều cao di truyền.</w:t>
      </w:r>
    </w:p>
    <w:p>
      <w:pPr>
        <w:pStyle w:val="ListBullet"/>
      </w:pPr>
      <w:r>
        <w:t>Galton quan sát rằng:</w:t>
      </w:r>
    </w:p>
    <w:p>
      <w:pPr>
        <w:pStyle w:val="ListBullet2"/>
      </w:pPr>
      <w:r>
        <w:t>Những người có cha mẹrất cao thường có chiều cao trung bình của con cái thấp hơn chiều cao của cha mẹ.</w:t>
      </w:r>
    </w:p>
    <w:p>
      <w:pPr>
        <w:pStyle w:val="ListBullet2"/>
      </w:pPr>
      <w:r>
        <w:t>Những người có cha mẹrất thấp thường có chiều cao trung bình của con cái cao hơn chiều cao của cha mẹ.</w:t>
      </w:r>
    </w:p>
    <w:p>
      <w:r>
        <w:t>STT</w:t>
      </w:r>
    </w:p>
    <w:p>
      <w:r>
        <w:t>Chiều cao TB cha mẹ (X)</w:t>
      </w:r>
    </w:p>
    <w:p>
      <w:r>
        <w:t>Chiều cao TB con cái (Y)</w:t>
      </w:r>
    </w:p>
    <w:p>
      <w:r>
        <w:t>Nhận xét</w:t>
      </w:r>
    </w:p>
    <w:p>
      <w:r>
        <w:t>Cha mẹ rất thấp → con cao hơn</w:t>
      </w:r>
    </w:p>
    <w:p>
      <w:r>
        <w:t>Cha mẹ thấp → con cao hơn</w:t>
      </w:r>
    </w:p>
    <w:p>
      <w:r>
        <w:t>Cha mẹ thấp → con cao hơn</w:t>
      </w:r>
    </w:p>
    <w:p>
      <w:r>
        <w:t>Cha mẹ hơi thấp → con cao hơn</w:t>
      </w:r>
    </w:p>
    <w:p>
      <w:r>
        <w:t>Gần trung bình</w:t>
      </w:r>
    </w:p>
    <w:p>
      <w:r>
        <w:t>Gần trung bình</w:t>
      </w:r>
    </w:p>
    <w:p>
      <w:r>
        <w:t>STT</w:t>
      </w:r>
    </w:p>
    <w:p>
      <w:r>
        <w:t>Chiều cao TB cha mẹ (X)</w:t>
      </w:r>
    </w:p>
    <w:p>
      <w:r>
        <w:t>Chiều cao TB con cái (Y)</w:t>
      </w:r>
    </w:p>
    <w:p>
      <w:r>
        <w:t>Nhận xét</w:t>
      </w:r>
    </w:p>
    <w:p>
      <w:r>
        <w:t>Gần trung bình</w:t>
      </w:r>
    </w:p>
    <w:p>
      <w:r>
        <w:t>Gần trung bình</w:t>
      </w:r>
    </w:p>
    <w:p>
      <w:r>
        <w:t>Cha mẹ cao → con thấp hơn</w:t>
      </w:r>
    </w:p>
    <w:p>
      <w:r>
        <w:t>Cha mẹ cao → con thấp hơn</w:t>
      </w:r>
    </w:p>
    <w:p>
      <w:r>
        <w:t>Cha mẹ rất cao → con thấp hơn</w:t>
      </w:r>
    </w:p>
    <w:p>
      <w:r>
        <w:t>Cha mẹ rất cao → con thấp hơn</w:t>
      </w:r>
    </w:p>
    <w:p>
      <w:pPr>
        <w:pStyle w:val="ListBullet"/>
      </w:pPr>
      <w:r>
        <w:t>Hiện tượng này được gọi là hồi quy vềtrung bình (regression toward the mean).</w:t>
      </w:r>
    </w:p>
    <w:p>
      <w:pPr>
        <w:pStyle w:val="ListBullet"/>
      </w:pPr>
      <w:r>
        <w:t>Sau đó, khái niệm hồi quy được mởrộng thành một phương pháp thống kê dùng đểmô tảvà ước lượng mối quan hệgiữa các biến.</w:t>
      </w:r>
    </w:p>
    <w:p>
      <w:pPr>
        <w:pStyle w:val="Heading2"/>
      </w:pPr>
      <w:r>
        <w:t>Từ … đến hồi quy tuyến tính đơn biến</w:t>
      </w:r>
    </w:p>
    <w:p>
      <w:pPr>
        <w:pStyle w:val="ListBullet"/>
      </w:pPr>
      <w:r>
        <w:t>Điểm quan trọng cần phân biệt:</w:t>
      </w:r>
    </w:p>
    <w:p>
      <w:pPr>
        <w:pStyle w:val="ListBullet2"/>
      </w:pPr>
      <w:r>
        <w:t>Bình phương tối thiểu là một phương pháp ước lượng các hệ sốbằng cách tối thiểu hóa tổng bình phương sai số.</w:t>
      </w:r>
    </w:p>
    <w:p>
      <w:pPr>
        <w:pStyle w:val="ListBullet2"/>
      </w:pPr>
      <w:r>
        <w:t>Hồi quy tuyến tính đơn biến là mô hình mô tảmối quan hệ tuyến tính giữa một biến độc lập 𝑋và một biến phụthuộc 𝑌.</w:t>
      </w:r>
    </w:p>
    <w:p>
      <w:pPr>
        <w:pStyle w:val="ListBullet"/>
      </w:pPr>
      <w:r>
        <w:t>Phương pháp bình phương tối thiểu đã xuất hiện trước khi thuật ngữhồi quy được sửdụng theo nghĩa thống kê hiện đại khoảng</w:t>
      </w:r>
    </w:p>
    <w:p>
      <w:r>
        <w:t>80 năm.</w:t>
      </w:r>
    </w:p>
    <w:p>
      <w:pPr>
        <w:pStyle w:val="Heading2"/>
      </w:pPr>
      <w:r>
        <w:t>GIỚI THIỆU</w:t>
      </w:r>
    </w:p>
    <w:p>
      <w:r>
        <w:t>HỒI QUY TUYẾN TÍNH ĐƠN BIẾN</w:t>
      </w:r>
    </w:p>
    <w:p>
      <w:pPr>
        <w:pStyle w:val="Heading2"/>
      </w:pPr>
      <w:r>
        <w:t>Giới thiệu</w:t>
      </w:r>
    </w:p>
    <w:p>
      <w:pPr>
        <w:pStyle w:val="ListBullet"/>
      </w:pPr>
      <w:r>
        <w:t>Simple linear regression.</w:t>
      </w:r>
    </w:p>
    <w:p>
      <w:pPr>
        <w:pStyle w:val="ListBullet"/>
      </w:pPr>
      <w:r>
        <w:t>Hồi qui tuyến tính đơn biến.</w:t>
      </w:r>
    </w:p>
    <w:p>
      <w:pPr>
        <w:pStyle w:val="ListBullet"/>
      </w:pPr>
      <w:r>
        <w:t>In statistics, simple linear regression is a linear regression model with a single explanatory variable.</w:t>
      </w:r>
    </w:p>
    <w:p>
      <w:pPr>
        <w:pStyle w:val="ListBullet"/>
      </w:pPr>
      <w:r>
        <w:t>Trong thống kê, học máy, hồi quy tuyến tính đơn biến là một mô hình hồi qui tuyến tính với duy nhất một biến độc lập.</w:t>
      </w:r>
    </w:p>
    <w:p>
      <w:pPr>
        <w:pStyle w:val="ListBullet"/>
      </w:pPr>
      <w:r>
        <w:t>Sample points with one independent variable and one dependent variable (conventionally, the x and y coordinates in a Cartesian coordinate system).</w:t>
      </w:r>
    </w:p>
    <w:p>
      <w:pPr>
        <w:pStyle w:val="ListBullet"/>
      </w:pPr>
      <w:r>
        <w:t>Điểm dữliệu trong bài giảng hồi quy tuyến tính đơn biến là sự tích hợp của một biến phụthuộc và một biến độc lập.</w:t>
      </w:r>
    </w:p>
    <w:p>
      <w:pPr>
        <w:pStyle w:val="ListBullet"/>
      </w:pPr>
      <w:r>
        <w:t>Điểm dữliệu có thểbiểu diễn trên hệtrục tọa độCartesian.</w:t>
      </w:r>
    </w:p>
    <w:p>
      <w:pPr>
        <w:pStyle w:val="ListBullet"/>
      </w:pPr>
      <w:r>
        <w:t>Finds a linear function (a non-vertical straight line) that, as accurately as possible.</w:t>
      </w:r>
    </w:p>
    <w:p>
      <w:pPr>
        <w:pStyle w:val="ListBullet"/>
      </w:pPr>
      <w:r>
        <w:t>Hồi qui tuyến tính đơn biến là tìm một hàm tuyến tính mà độ chính xác tốt nhất có thể.</w:t>
      </w:r>
    </w:p>
    <w:p>
      <w:pPr>
        <w:pStyle w:val="ListBullet"/>
      </w:pPr>
      <w:r>
        <w:t>Predicts the dependent variable values as a function of the independent variables.</w:t>
      </w:r>
    </w:p>
    <w:p>
      <w:pPr>
        <w:pStyle w:val="ListBullet"/>
      </w:pPr>
      <w:r>
        <w:t>Dựbáo giá trịcủa "biến phụthuộc" dựa theo hàm số(hàm tuyến tính) của "biến độc lập".</w:t>
      </w:r>
    </w:p>
    <w:p>
      <w:pPr>
        <w:pStyle w:val="ListBullet"/>
      </w:pPr>
      <w:r>
        <w:t>Nói một cách trừu tượng hơn thì dựbáo giá trịcủa "biến phụ thuộc" dựa theo mô hình.</w:t>
      </w:r>
    </w:p>
    <w:p>
      <w:pPr>
        <w:pStyle w:val="Heading1"/>
      </w:pPr>
      <w:r>
        <w:t>HỒI QUY TUYẾN TÍNH ĐƠN BIẾN</w:t>
      </w:r>
    </w:p>
    <w:p>
      <w:pPr>
        <w:pStyle w:val="Heading2"/>
      </w:pPr>
      <w:r>
        <w:t>Bài toán hồi quy tuyến tính đơn biến</w:t>
      </w:r>
    </w:p>
    <w:p>
      <w:pPr>
        <w:pStyle w:val="ListBullet"/>
      </w:pPr>
      <w:r>
        <w:t>Input:</w:t>
      </w:r>
    </w:p>
    <w:p>
      <w:pPr>
        <w:pStyle w:val="ListBullet2"/>
      </w:pPr>
      <w:r>
        <w:t>𝑥1, 𝑦1 .</w:t>
      </w:r>
    </w:p>
    <w:p>
      <w:pPr>
        <w:pStyle w:val="ListBullet2"/>
      </w:pPr>
      <w:r>
        <w:t>𝑥2, 𝑦2 .</w:t>
      </w:r>
    </w:p>
    <w:p>
      <w:pPr>
        <w:pStyle w:val="ListBullet2"/>
      </w:pPr>
      <w:r>
        <w:t>⋯</w:t>
      </w:r>
    </w:p>
    <w:p>
      <w:pPr>
        <w:pStyle w:val="ListBullet2"/>
      </w:pPr>
      <w:r>
        <w:t>𝑥𝑖, 𝑦𝑖.</w:t>
      </w:r>
    </w:p>
    <w:p>
      <w:pPr>
        <w:pStyle w:val="ListBullet2"/>
      </w:pPr>
      <w:r>
        <w:t>⋯</w:t>
      </w:r>
    </w:p>
    <w:p>
      <w:pPr>
        <w:pStyle w:val="ListBullet2"/>
      </w:pPr>
      <w:r>
        <w:t>𝑥𝑛−1, 𝑦𝑛−1 .</w:t>
      </w:r>
    </w:p>
    <w:p>
      <w:pPr>
        <w:pStyle w:val="ListBullet2"/>
      </w:pPr>
      <w:r>
        <w:t>𝑥𝑛, 𝑦𝑛.</w:t>
      </w:r>
    </w:p>
    <w:p>
      <w:pPr>
        <w:pStyle w:val="ListBullet"/>
      </w:pPr>
      <w:r>
        <w:t>Output: Hàm sốf thật tốt để khi có một dữliệu 𝑥 mới, chúng ta có thểtính được (dự báo) ො𝑦của nó với ො𝑦= f 𝑥.</w:t>
      </w:r>
    </w:p>
    <w:p>
      <w:pPr>
        <w:pStyle w:val="Heading2"/>
      </w:pPr>
      <w:r>
        <w:t>Mô hình hồi quy tuyến tính đơn biến</w:t>
      </w:r>
    </w:p>
    <w:p>
      <w:pPr>
        <w:pStyle w:val="ListBullet"/>
      </w:pPr>
      <w:r>
        <w:t>Mô hình hồi quy tuyến tính đơn giản là hàm sốf có dạng: 𝑦= 𝑤0 + 𝑤1𝑥</w:t>
      </w:r>
    </w:p>
    <w:p>
      <w:pPr>
        <w:pStyle w:val="ListBullet"/>
      </w:pPr>
      <w:r>
        <w:t>Trong đó:</w:t>
      </w:r>
    </w:p>
    <w:p>
      <w:r>
        <w:t>1. Biến 𝑥được gọi biến độc lập.</w:t>
      </w:r>
    </w:p>
    <w:p>
      <w:r>
        <w:t>2. Biến 𝑦được gọi là biến phụthuộc (biến 𝑦phụthuộc vào biến độc lập 𝑥).</w:t>
      </w:r>
    </w:p>
    <w:p>
      <w:pPr>
        <w:pStyle w:val="ListBullet"/>
      </w:pPr>
      <w:r>
        <w:t>Mô hình hồi quy tuyến tính đơn giản là hàm sốf có dạng: 𝑦= 𝑤0 + 𝑤1𝑥</w:t>
      </w:r>
    </w:p>
    <w:p>
      <w:pPr>
        <w:pStyle w:val="ListBullet"/>
      </w:pPr>
      <w:r>
        <w:t>Trong đó:</w:t>
      </w:r>
    </w:p>
    <w:p>
      <w:r>
        <w:t>3. w0 và w1 được gọi là các tham sốcủa mô hình.</w:t>
      </w:r>
    </w:p>
    <w:p>
      <w:r>
        <w:t>4. Các tham sốw0 và w1 không được biết trước.</w:t>
      </w:r>
    </w:p>
    <w:p>
      <w:r>
        <w:t>5. Các tham sốw0 và w1 sẽđược ước lượng dựa vào dữliệu (we estimate them from data).</w:t>
      </w:r>
    </w:p>
    <w:p>
      <w:pPr>
        <w:pStyle w:val="ListBullet"/>
      </w:pPr>
      <w:r>
        <w:t>Dựbáo với mô hình hồi quy tuyến tính:</w:t>
      </w:r>
    </w:p>
    <w:p>
      <w:r>
        <w:t>ො𝑦= 𝑤0 + 𝑤1𝑥</w:t>
      </w:r>
    </w:p>
    <w:p>
      <w:pPr>
        <w:pStyle w:val="ListBullet"/>
      </w:pPr>
      <w:r>
        <w:t>Trong đó:</w:t>
      </w:r>
    </w:p>
    <w:p>
      <w:r>
        <w:t>1. w0 là tung độgốc của đường thẳng.</w:t>
      </w:r>
    </w:p>
    <w:p>
      <w:r>
        <w:t>2. w1 là hệsốgóc của đường thẳng.</w:t>
      </w:r>
    </w:p>
    <w:p>
      <w:r>
        <w:t>3. ො𝑦giá trịdựbáo khi biết giá trị𝑥.</w:t>
      </w:r>
    </w:p>
    <w:p>
      <w:pPr>
        <w:pStyle w:val="ListBullet"/>
      </w:pPr>
      <w:r>
        <w:t>Hệsốgốc (slope) của phương trình hồi quy tuyến tính. 𝑤1 = σ(𝑥𝑖−ǉ𝑥)(𝑦𝑖−ǉ𝑦) σ(𝑥𝑖−ǉ𝑥)2</w:t>
      </w:r>
    </w:p>
    <w:p>
      <w:pPr>
        <w:pStyle w:val="ListBullet"/>
      </w:pPr>
      <w:r>
        <w:t>𝑤0 là tung độgốc (y-intercept) hoặc hệsốchặn của phương trình hồi quy tuyến tính. 𝑤0 = ത𝑦−𝑤1𝑥</w:t>
      </w:r>
    </w:p>
    <w:p>
      <w:pPr>
        <w:pStyle w:val="ListBullet"/>
      </w:pPr>
      <w:r>
        <w:t>Trong đó:</w:t>
      </w:r>
    </w:p>
    <w:p>
      <w:pPr>
        <w:pStyle w:val="ListBullet2"/>
      </w:pPr>
      <w:r>
        <w:t>𝑥𝑖= giá trịcủa biến độc lập trong quan sát thứ𝑖.</w:t>
      </w:r>
    </w:p>
    <w:p>
      <w:pPr>
        <w:pStyle w:val="ListBullet2"/>
      </w:pPr>
      <w:r>
        <w:t>𝑦𝑖= giá trịcủa biến phụ thuộc trong quan sát thứ𝑖.</w:t>
      </w:r>
    </w:p>
    <w:p>
      <w:pPr>
        <w:pStyle w:val="ListBullet2"/>
      </w:pPr>
      <w:r>
        <w:t>ҧ𝑥= giá trịtrung bình của biến độc lập.</w:t>
      </w:r>
    </w:p>
    <w:p>
      <w:pPr>
        <w:pStyle w:val="ListBullet2"/>
      </w:pPr>
      <w:r>
        <w:t>ത𝑦= giá trịtrung bình của biến phụthuộc.</w:t>
      </w:r>
    </w:p>
    <w:p>
      <w:pPr>
        <w:pStyle w:val="ListBullet"/>
      </w:pPr>
      <w:r>
        <w:t>Input:</w:t>
      </w:r>
    </w:p>
    <w:p>
      <w:pPr>
        <w:pStyle w:val="ListBullet2"/>
      </w:pPr>
      <w:r>
        <w:t>𝑥1, 𝑦1 .</w:t>
      </w:r>
    </w:p>
    <w:p>
      <w:pPr>
        <w:pStyle w:val="ListBullet2"/>
      </w:pPr>
      <w:r>
        <w:t>𝑥2, 𝑦2 .</w:t>
      </w:r>
    </w:p>
    <w:p>
      <w:pPr>
        <w:pStyle w:val="ListBullet2"/>
      </w:pPr>
      <w:r>
        <w:t>⋯</w:t>
      </w:r>
    </w:p>
    <w:p>
      <w:pPr>
        <w:pStyle w:val="ListBullet2"/>
      </w:pPr>
      <w:r>
        <w:t>𝑥𝑖, 𝑦𝑖.</w:t>
      </w:r>
    </w:p>
    <w:p>
      <w:pPr>
        <w:pStyle w:val="ListBullet2"/>
      </w:pPr>
      <w:r>
        <w:t>⋯</w:t>
      </w:r>
    </w:p>
    <w:p>
      <w:pPr>
        <w:pStyle w:val="ListBullet2"/>
      </w:pPr>
      <w:r>
        <w:t>𝑥𝑛−1, 𝑦𝑛−1 .</w:t>
      </w:r>
    </w:p>
    <w:p>
      <w:pPr>
        <w:pStyle w:val="ListBullet2"/>
      </w:pPr>
      <w:r>
        <w:t>𝑥𝑛, 𝑦𝑛.</w:t>
      </w:r>
    </w:p>
    <w:p>
      <w:pPr>
        <w:pStyle w:val="ListBullet"/>
      </w:pPr>
      <w:r>
        <w:t>Mô hình hồi quy tuyến tính đơn biến: 𝑦= 𝑤0 + 𝑤1𝑥</w:t>
      </w:r>
    </w:p>
    <w:p>
      <w:pPr>
        <w:pStyle w:val="ListBullet"/>
      </w:pPr>
      <w:r>
        <w:t>Giá trị 𝑥mean được tính như sau: ҧ𝑥= 𝑥1 + 𝑥2 + 𝑥3 + ⋯+ 𝑥𝑛 𝑛</w:t>
      </w:r>
    </w:p>
    <w:p>
      <w:pPr>
        <w:pStyle w:val="ListBullet"/>
      </w:pPr>
      <w:r>
        <w:t>Input:</w:t>
      </w:r>
    </w:p>
    <w:p>
      <w:pPr>
        <w:pStyle w:val="ListBullet2"/>
      </w:pPr>
      <w:r>
        <w:t>𝑥1, 𝑦1 .</w:t>
      </w:r>
    </w:p>
    <w:p>
      <w:pPr>
        <w:pStyle w:val="ListBullet2"/>
      </w:pPr>
      <w:r>
        <w:t>𝑥2, 𝑦2 .</w:t>
      </w:r>
    </w:p>
    <w:p>
      <w:pPr>
        <w:pStyle w:val="ListBullet2"/>
      </w:pPr>
      <w:r>
        <w:t>⋯</w:t>
      </w:r>
    </w:p>
    <w:p>
      <w:pPr>
        <w:pStyle w:val="ListBullet2"/>
      </w:pPr>
      <w:r>
        <w:t>𝑥𝑖, 𝑦𝑖.</w:t>
      </w:r>
    </w:p>
    <w:p>
      <w:pPr>
        <w:pStyle w:val="ListBullet2"/>
      </w:pPr>
      <w:r>
        <w:t>⋯</w:t>
      </w:r>
    </w:p>
    <w:p>
      <w:pPr>
        <w:pStyle w:val="ListBullet2"/>
      </w:pPr>
      <w:r>
        <w:t>𝑥𝑛−1, 𝑦𝑛−1 .</w:t>
      </w:r>
    </w:p>
    <w:p>
      <w:pPr>
        <w:pStyle w:val="ListBullet2"/>
      </w:pPr>
      <w:r>
        <w:t>𝑥𝑛, 𝑦𝑛.</w:t>
      </w:r>
    </w:p>
    <w:p>
      <w:pPr>
        <w:pStyle w:val="ListBullet"/>
      </w:pPr>
      <w:r>
        <w:t>Mô hình hồi quy tuyến tính đơn biến: 𝑦= 𝑤0 + 𝑤1𝑥</w:t>
      </w:r>
    </w:p>
    <w:p>
      <w:pPr>
        <w:pStyle w:val="ListBullet"/>
      </w:pPr>
      <w:r>
        <w:t>Giá trị 𝑦mean được tính như sau:</w:t>
      </w:r>
    </w:p>
    <w:p>
      <w:r>
        <w:t>ത𝑦= 𝑦1 + 𝑦2 + 𝑦3 + ⋯+ 𝑦𝑛 𝑛</w:t>
      </w:r>
    </w:p>
    <w:p>
      <w:pPr>
        <w:pStyle w:val="Heading2"/>
      </w:pPr>
      <w:r>
        <w:t>ỨNG DỤNG HỒI QUY</w:t>
      </w:r>
    </w:p>
    <w:p>
      <w:r>
        <w:t>TUYẾN TÍNH ĐƠN BIẾN</w:t>
      </w:r>
    </w:p>
    <w:p>
      <w:pPr>
        <w:pStyle w:val="Heading2"/>
      </w:pPr>
      <w:r>
        <w:t>Ví dụ</w:t>
      </w:r>
    </w:p>
    <w:p>
      <w:pPr>
        <w:pStyle w:val="ListBullet"/>
      </w:pPr>
      <w:r>
        <w:t>Example:  Reed Auto Sales</w:t>
      </w:r>
    </w:p>
    <w:p>
      <w:pPr>
        <w:pStyle w:val="ListBullet"/>
      </w:pPr>
      <w:r>
        <w:t>Reed Auto periodically has a special week-long sale.</w:t>
      </w:r>
    </w:p>
    <w:p>
      <w:r>
        <w:t>As part of the advertising campaign Reed runs one or more television commercials during the weekend preceding the sale. Data from a sample of 5 previous sales are shown on the next slide.</w:t>
      </w:r>
    </w:p>
    <w:p>
      <w:r>
        <w:t>Number of TV</w:t>
      </w:r>
    </w:p>
    <w:p>
      <w:r>
        <w:t>Ads(x)</w:t>
      </w:r>
    </w:p>
    <w:p>
      <w:r>
        <w:t>Number of Cars</w:t>
      </w:r>
    </w:p>
    <w:p>
      <w:r>
        <w:t>Sold(y)</w:t>
      </w:r>
    </w:p>
    <w:p>
      <w:r>
        <w:t>෍𝑥= 10</w:t>
      </w:r>
    </w:p>
    <w:p>
      <w:r>
        <w:t>෍𝑦= 100 ҧ𝑥= 2</w:t>
      </w:r>
    </w:p>
    <w:p>
      <w:r>
        <w:t>ത𝑦= 20</w:t>
      </w:r>
    </w:p>
    <w:p>
      <w:pPr>
        <w:pStyle w:val="Heading2"/>
      </w:pPr>
      <w:r>
        <w:t>Number of</w:t>
      </w:r>
    </w:p>
    <w:p>
      <w:r>
        <w:t>TV Ads(x)</w:t>
      </w:r>
    </w:p>
    <w:p>
      <w:r>
        <w:t>Cars</w:t>
      </w:r>
    </w:p>
    <w:p>
      <w:r>
        <w:t>Sold(y) 𝑥𝑖−ǉ𝑥 (𝑦𝑖−ǉ𝑦) 𝑥𝑖−ǉ𝑥(𝑦𝑖−ǉ𝑦) (𝑥𝑖−ǉ𝑥)2</w:t>
      </w:r>
    </w:p>
    <w:p>
      <w:r>
        <w:t>TV Ads(x)</w:t>
      </w:r>
    </w:p>
    <w:p>
      <w:r>
        <w:t>Cars</w:t>
      </w:r>
    </w:p>
    <w:p>
      <w:r>
        <w:t>Sold(y) 𝑥𝑖−ǉ𝑥 (𝑦𝑖−ǉ𝑦) 𝑥𝑖−ǉ𝑥(𝑦𝑖−ǉ𝑦) (𝑥𝑖−ǉ𝑥)2</w:t>
      </w:r>
    </w:p>
    <w:p>
      <w:r>
        <w:t>෍𝑥= 10</w:t>
      </w:r>
    </w:p>
    <w:p>
      <w:r>
        <w:t>TV Ads(x)</w:t>
      </w:r>
    </w:p>
    <w:p>
      <w:r>
        <w:t>Cars</w:t>
      </w:r>
    </w:p>
    <w:p>
      <w:r>
        <w:t>Sold(y) 𝑥𝑖−ǉ𝑥 (𝑦𝑖−ǉ𝑦) 𝑥𝑖−ǉ𝑥(𝑦𝑖−ǉ𝑦) (𝑥𝑖−ǉ𝑥)2</w:t>
      </w:r>
    </w:p>
    <w:p>
      <w:r>
        <w:t>෍𝑥= 10</w:t>
      </w:r>
    </w:p>
    <w:p>
      <w:r>
        <w:t>TV Ads(x)</w:t>
      </w:r>
    </w:p>
    <w:p>
      <w:r>
        <w:t>Cars</w:t>
      </w:r>
    </w:p>
    <w:p>
      <w:r>
        <w:t>Sold(y) 𝑥𝑖−ǉ𝑥 (𝑦𝑖−ǉ𝑦) 𝑥𝑖−ǉ𝑥(𝑦𝑖−ǉ𝑦) (𝑥𝑖−ǉ𝑥)2</w:t>
      </w:r>
    </w:p>
    <w:p>
      <w:r>
        <w:t>෍𝑥= 10 ҧ𝑥= 2</w:t>
      </w:r>
    </w:p>
    <w:p>
      <w:r>
        <w:t>TV Ads(x)</w:t>
      </w:r>
    </w:p>
    <w:p>
      <w:r>
        <w:t>Cars</w:t>
      </w:r>
    </w:p>
    <w:p>
      <w:r>
        <w:t>Sold(y) 𝑥𝑖−ǉ𝑥 (𝑦𝑖−ǉ𝑦) 𝑥𝑖−ǉ𝑥(𝑦𝑖−ǉ𝑦) (𝑥𝑖−ǉ𝑥)2</w:t>
      </w:r>
    </w:p>
    <w:p>
      <w:r>
        <w:t>෍𝑥= 10 ҧ𝑥= 2</w:t>
      </w:r>
    </w:p>
    <w:p>
      <w:r>
        <w:t>TV Ads(x)</w:t>
      </w:r>
    </w:p>
    <w:p>
      <w:r>
        <w:t>Cars</w:t>
      </w:r>
    </w:p>
    <w:p>
      <w:r>
        <w:t>Sold(y) 𝑥𝑖−ǉ𝑥 (𝑦𝑖−ǉ𝑦) 𝑥𝑖−ǉ𝑥(𝑦𝑖−ǉ𝑦) (𝑥𝑖−ǉ𝑥)2</w:t>
      </w:r>
    </w:p>
    <w:p>
      <w:r>
        <w:t>෍𝑥= 10</w:t>
      </w:r>
    </w:p>
    <w:p>
      <w:r>
        <w:t>෍𝑦= 100 ҧ𝑥= 2</w:t>
      </w:r>
    </w:p>
    <w:p>
      <w:r>
        <w:t>TV Ads(x)</w:t>
      </w:r>
    </w:p>
    <w:p>
      <w:r>
        <w:t>Cars</w:t>
      </w:r>
    </w:p>
    <w:p>
      <w:r>
        <w:t>Sold(y) 𝑥𝑖−ǉ𝑥 (𝑦𝑖−ǉ𝑦) 𝑥𝑖−ǉ𝑥(𝑦𝑖−ǉ𝑦) (𝑥𝑖−ǉ𝑥)2</w:t>
      </w:r>
    </w:p>
    <w:p>
      <w:r>
        <w:t>෍𝑥= 10</w:t>
      </w:r>
    </w:p>
    <w:p>
      <w:r>
        <w:t>෍𝑦= 100 ҧ𝑥= 2</w:t>
      </w:r>
    </w:p>
    <w:p>
      <w:r>
        <w:t>TV Ads(x)</w:t>
      </w:r>
    </w:p>
    <w:p>
      <w:r>
        <w:t>Cars</w:t>
      </w:r>
    </w:p>
    <w:p>
      <w:r>
        <w:t>Sold(y) 𝑥𝑖−ǉ𝑥 (𝑦𝑖−ǉ𝑦) 𝑥𝑖−ǉ𝑥(𝑦𝑖−ǉ𝑦) (𝑥𝑖−ǉ𝑥)2</w:t>
      </w:r>
    </w:p>
    <w:p>
      <w:r>
        <w:t>෍𝑥= 10</w:t>
      </w:r>
    </w:p>
    <w:p>
      <w:r>
        <w:t>෍𝑦= 100 ҧ𝑥= 2</w:t>
      </w:r>
    </w:p>
    <w:p>
      <w:r>
        <w:t>ത𝑦= 20</w:t>
      </w:r>
    </w:p>
    <w:p>
      <w:r>
        <w:t>TV Ads(x)</w:t>
      </w:r>
    </w:p>
    <w:p>
      <w:r>
        <w:t>Cars</w:t>
      </w:r>
    </w:p>
    <w:p>
      <w:r>
        <w:t>Sold(y) 𝑥𝑖−ǉ𝑥 (𝑦𝑖−ǉ𝑦) 𝑥𝑖−ǉ𝑥(𝑦𝑖−ǉ𝑦) (𝑥𝑖−ǉ𝑥)2</w:t>
      </w:r>
    </w:p>
    <w:p>
      <w:r>
        <w:t>෍𝑥= 10</w:t>
      </w:r>
    </w:p>
    <w:p>
      <w:r>
        <w:t>෍𝑦= 100 ҧ𝑥= 2</w:t>
      </w:r>
    </w:p>
    <w:p>
      <w:r>
        <w:t>ത𝑦= 20</w:t>
      </w:r>
    </w:p>
    <w:p>
      <w:r>
        <w:t>TV Ads(x)</w:t>
      </w:r>
    </w:p>
    <w:p>
      <w:r>
        <w:t>Cars</w:t>
      </w:r>
    </w:p>
    <w:p>
      <w:r>
        <w:t>Sold(y) 𝑥𝑖−ǉ𝑥 (𝑦𝑖−ǉ𝑦) 𝑥𝑖−ǉ𝑥(𝑦𝑖−ǉ𝑦) (𝑥𝑖−ǉ𝑥)2</w:t>
      </w:r>
    </w:p>
    <w:p>
      <w:r>
        <w:t>෍𝑥= 10</w:t>
      </w:r>
    </w:p>
    <w:p>
      <w:r>
        <w:t>෍𝑦= 100 ҧ𝑥= 2</w:t>
      </w:r>
    </w:p>
    <w:p>
      <w:r>
        <w:t>ത𝑦= 20</w:t>
      </w:r>
    </w:p>
    <w:p>
      <w:r>
        <w:t>TV Ads(x)</w:t>
      </w:r>
    </w:p>
    <w:p>
      <w:r>
        <w:t>Cars</w:t>
      </w:r>
    </w:p>
    <w:p>
      <w:r>
        <w:t>Sold(y) 𝑥𝑖−ǉ𝑥 (𝑦𝑖−ǉ𝑦) 𝑥𝑖−ǉ𝑥(𝑦𝑖−ǉ𝑦) (𝑥𝑖−ǉ𝑥)2</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w:t>
      </w:r>
    </w:p>
    <w:p>
      <w:r>
        <w:t>෍𝑥𝑖−ǉ𝑥(𝑦𝑖−ǉ𝑦) = 20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w:t>
      </w:r>
    </w:p>
    <w:p>
      <w:r>
        <w:t>෍𝑥𝑖−ǉ𝑥(𝑦𝑖−ǉ𝑦) = 20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w:t>
      </w:r>
    </w:p>
    <w:p>
      <w:r>
        <w:t>෍𝑥𝑖−ǉ𝑥(𝑦𝑖−ǉ𝑦) = 20</w:t>
      </w:r>
    </w:p>
    <w:p>
      <w:r>
        <w:t>෍(𝑥𝑖−ǉ𝑥)2</w:t>
      </w:r>
    </w:p>
    <w:p>
      <w:r>
        <w:t>= 4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w:t>
      </w:r>
    </w:p>
    <w:p>
      <w:r>
        <w:t>෍𝑥𝑖−ǉ𝑥(𝑦𝑖−ǉ𝑦) = 20</w:t>
      </w:r>
    </w:p>
    <w:p>
      <w:r>
        <w:t>෍(𝑥𝑖−ǉ𝑥)2</w:t>
      </w:r>
    </w:p>
    <w:p>
      <w:r>
        <w:t>= 4 ҧ𝑥= 2</w:t>
      </w:r>
    </w:p>
    <w:p>
      <w:r>
        <w:t>ത𝑦= 20</w:t>
      </w:r>
    </w:p>
    <w:p>
      <w:r>
        <w:t>TV Ads(x)</w:t>
      </w:r>
    </w:p>
    <w:p>
      <w:r>
        <w:t>Cars</w:t>
      </w:r>
    </w:p>
    <w:p>
      <w:r>
        <w:t>Sold(y) 𝑥𝑖−ǉ𝑥 (𝑦𝑖−ǉ𝑦) 𝑥𝑖−ǉ𝑥(𝑦𝑖−ǉ𝑦) (𝑥𝑖−ǉ𝑥)2</w:t>
      </w:r>
    </w:p>
    <w:p>
      <w:r>
        <w:t>−1</w:t>
      </w:r>
    </w:p>
    <w:p>
      <w:r>
        <w:t>−6</w:t>
      </w:r>
    </w:p>
    <w:p>
      <w:r>
        <w:t>−2</w:t>
      </w:r>
    </w:p>
    <w:p>
      <w:r>
        <w:t>−1</w:t>
      </w:r>
    </w:p>
    <w:p>
      <w:r>
        <w:t>−3</w:t>
      </w:r>
    </w:p>
    <w:p>
      <w:r>
        <w:t>෍𝑥= 10</w:t>
      </w:r>
    </w:p>
    <w:p>
      <w:r>
        <w:t>෍𝑦= 100</w:t>
      </w:r>
    </w:p>
    <w:p>
      <w:r>
        <w:t>෍𝑥𝑖−ǉ𝑥(𝑦𝑖−ǉ𝑦) = 20</w:t>
      </w:r>
    </w:p>
    <w:p>
      <w:r>
        <w:t>෍(𝑥𝑖−ǉ𝑥)2</w:t>
      </w:r>
    </w:p>
    <w:p>
      <w:r>
        <w:t>= 4 ҧ𝑥= 2</w:t>
      </w:r>
    </w:p>
    <w:p>
      <w:r>
        <w:t>ത𝑦= 20</w:t>
      </w:r>
    </w:p>
    <w:p>
      <w:pPr>
        <w:pStyle w:val="Heading2"/>
      </w:pPr>
      <w:r>
        <w:t>Ví dụ</w:t>
      </w:r>
    </w:p>
    <w:p>
      <w:pPr>
        <w:pStyle w:val="ListBullet"/>
      </w:pPr>
      <w:r>
        <w:t>Hệsốgốc (slope) của phương trình hồi quy tuyến tính: 𝑤1 = σ(𝑥𝑖−ǉ𝑥)(𝑦𝑖−ǉ𝑦) σ(𝑥𝑖−ǉ𝑥)2</w:t>
      </w:r>
    </w:p>
    <w:p>
      <w:r>
        <w:t>= 20</w:t>
      </w:r>
    </w:p>
    <w:p>
      <w:r>
        <w:t>4 = 5</w:t>
      </w:r>
    </w:p>
    <w:p>
      <w:pPr>
        <w:pStyle w:val="ListBullet"/>
      </w:pPr>
      <w:r>
        <w:t>𝑤0 là tung độgốc (y-intercept) hoặc hệsốchặn của phương trình hồi quy tuyến tính. 𝑤0 = ǉ𝑦−𝑤1 ǉ𝑥= 20 −5(2) = 10</w:t>
      </w:r>
    </w:p>
    <w:p>
      <w:pPr>
        <w:pStyle w:val="ListBullet"/>
      </w:pPr>
      <w:r>
        <w:t>Phương trình hồi quy ước lượng:</w:t>
      </w:r>
    </w:p>
    <w:p>
      <w:r>
        <w:t>ො𝑦= 10 + 5𝑥.</w:t>
      </w:r>
    </w:p>
    <w:p>
      <w:r>
        <w:t>Number of</w:t>
      </w:r>
    </w:p>
    <w:p>
      <w:r>
        <w:t>TV Ads(x)</w:t>
      </w:r>
    </w:p>
    <w:p>
      <w:r>
        <w:t>Number of</w:t>
      </w:r>
    </w:p>
    <w:p>
      <w:r>
        <w:t>Cars</w:t>
      </w:r>
    </w:p>
    <w:p>
      <w:r>
        <w:t>Sold(y)</w:t>
      </w:r>
    </w:p>
    <w:p>
      <w:r>
        <w:t>෍𝑥= 10</w:t>
      </w:r>
    </w:p>
    <w:p>
      <w:r>
        <w:t>෍𝑦= 100</w:t>
      </w:r>
    </w:p>
    <w:p>
      <w:pPr>
        <w:pStyle w:val="Heading1"/>
      </w:pPr>
      <w:r>
        <w:t>ĐÁNH GIÁ MÔ HÌNH</w:t>
      </w:r>
    </w:p>
    <w:p>
      <w:pPr>
        <w:pStyle w:val="Heading2"/>
      </w:pPr>
      <w:r>
        <w:t>Đánh giá mô hình</w:t>
      </w:r>
    </w:p>
    <w:p>
      <w:pPr>
        <w:pStyle w:val="ListBullet"/>
      </w:pPr>
      <w:r>
        <w:t>Input:</w:t>
      </w:r>
    </w:p>
    <w:p>
      <w:pPr>
        <w:pStyle w:val="ListBullet2"/>
      </w:pPr>
      <w:r>
        <w:t>𝑥1, 𝑦1 .</w:t>
      </w:r>
    </w:p>
    <w:p>
      <w:pPr>
        <w:pStyle w:val="ListBullet2"/>
      </w:pPr>
      <w:r>
        <w:t>𝑥2, 𝑦2 .</w:t>
      </w:r>
    </w:p>
    <w:p>
      <w:pPr>
        <w:pStyle w:val="ListBullet2"/>
      </w:pPr>
      <w:r>
        <w:t>⋯</w:t>
      </w:r>
    </w:p>
    <w:p>
      <w:pPr>
        <w:pStyle w:val="ListBullet2"/>
      </w:pPr>
      <w:r>
        <w:t>𝑥𝑖, 𝑦𝑖.</w:t>
      </w:r>
    </w:p>
    <w:p>
      <w:pPr>
        <w:pStyle w:val="ListBullet2"/>
      </w:pPr>
      <w:r>
        <w:t>⋯</w:t>
      </w:r>
    </w:p>
    <w:p>
      <w:pPr>
        <w:pStyle w:val="ListBullet2"/>
      </w:pPr>
      <w:r>
        <w:t>𝑥𝑛−1, 𝑦𝑛−1 .</w:t>
      </w:r>
    </w:p>
    <w:p>
      <w:pPr>
        <w:pStyle w:val="ListBullet2"/>
      </w:pPr>
      <w:r>
        <w:t>𝑥𝑛, 𝑦𝑛.</w:t>
      </w:r>
    </w:p>
    <w:p>
      <w:pPr>
        <w:pStyle w:val="ListBullet"/>
      </w:pPr>
      <w:r>
        <w:t>Phương trình hồi quy ước lượng:</w:t>
      </w:r>
    </w:p>
    <w:p>
      <w:r>
        <w:t>ො𝑦= 𝑤0 + 𝑤1𝑥</w:t>
      </w:r>
    </w:p>
    <w:p>
      <w:pPr>
        <w:pStyle w:val="ListBullet"/>
      </w:pPr>
      <w:r>
        <w:t>Phương trình hồi quy ước lượng tốt hay không tốt?</w:t>
      </w:r>
    </w:p>
    <w:p>
      <w:pPr>
        <w:pStyle w:val="ListBullet"/>
      </w:pPr>
      <w:r>
        <w:t>Tiêu chuẩn bình phương tối thiểu 𝑚𝑖𝑛෍𝑦𝑖−ො𝑦𝑖</w:t>
      </w:r>
    </w:p>
    <w:p>
      <w:pPr>
        <w:pStyle w:val="ListBullet"/>
      </w:pPr>
      <w:r>
        <w:t>Input:</w:t>
      </w:r>
    </w:p>
    <w:p>
      <w:pPr>
        <w:pStyle w:val="ListBullet2"/>
      </w:pPr>
      <w:r>
        <w:t>𝑥1, 𝑦1 .</w:t>
      </w:r>
    </w:p>
    <w:p>
      <w:pPr>
        <w:pStyle w:val="ListBullet2"/>
      </w:pPr>
      <w:r>
        <w:t>𝑥2, 𝑦2 .</w:t>
      </w:r>
    </w:p>
    <w:p>
      <w:pPr>
        <w:pStyle w:val="ListBullet2"/>
      </w:pPr>
      <w:r>
        <w:t>⋯</w:t>
      </w:r>
    </w:p>
    <w:p>
      <w:pPr>
        <w:pStyle w:val="ListBullet2"/>
      </w:pPr>
      <w:r>
        <w:t>𝑥𝑖, 𝑦𝑖.</w:t>
      </w:r>
    </w:p>
    <w:p>
      <w:pPr>
        <w:pStyle w:val="ListBullet2"/>
      </w:pPr>
      <w:r>
        <w:t>⋯</w:t>
      </w:r>
    </w:p>
    <w:p>
      <w:pPr>
        <w:pStyle w:val="ListBullet2"/>
      </w:pPr>
      <w:r>
        <w:t>𝑥𝑛−1, 𝑦𝑛−1 .</w:t>
      </w:r>
    </w:p>
    <w:p>
      <w:pPr>
        <w:pStyle w:val="ListBullet2"/>
      </w:pPr>
      <w:r>
        <w:t>𝑥𝑛, 𝑦𝑛.</w:t>
      </w:r>
    </w:p>
    <w:p>
      <w:pPr>
        <w:pStyle w:val="ListBullet"/>
      </w:pPr>
      <w:r>
        <w:t>Phương trình hồi quy ước lượng:</w:t>
      </w:r>
    </w:p>
    <w:p>
      <w:r>
        <w:t>ො𝑦= 𝑤0 + 𝑤1𝑥</w:t>
      </w:r>
    </w:p>
    <w:p>
      <w:pPr>
        <w:pStyle w:val="ListBullet"/>
      </w:pPr>
      <w:r>
        <w:t>Phương trình hồi quy ước lượng tốt hay không tốt?</w:t>
      </w:r>
    </w:p>
    <w:p>
      <w:pPr>
        <w:pStyle w:val="ListBullet"/>
      </w:pPr>
      <w:r>
        <w:t>Giá trị 𝑥mean được tính như sau: ҧ𝑥= 𝑥1 + 𝑥2 + 𝑥3 + ⋯+ 𝑥𝑛 𝑛</w:t>
      </w:r>
    </w:p>
    <w:p>
      <w:pPr>
        <w:pStyle w:val="ListBullet"/>
      </w:pPr>
      <w:r>
        <w:t>Input:</w:t>
      </w:r>
    </w:p>
    <w:p>
      <w:pPr>
        <w:pStyle w:val="ListBullet2"/>
      </w:pPr>
      <w:r>
        <w:t>𝑥1, 𝑦1 .</w:t>
      </w:r>
    </w:p>
    <w:p>
      <w:pPr>
        <w:pStyle w:val="ListBullet2"/>
      </w:pPr>
      <w:r>
        <w:t>𝑥2, 𝑦2 .</w:t>
      </w:r>
    </w:p>
    <w:p>
      <w:pPr>
        <w:pStyle w:val="ListBullet2"/>
      </w:pPr>
      <w:r>
        <w:t>⋯</w:t>
      </w:r>
    </w:p>
    <w:p>
      <w:pPr>
        <w:pStyle w:val="ListBullet2"/>
      </w:pPr>
      <w:r>
        <w:t>𝑥𝑖, 𝑦𝑖.</w:t>
      </w:r>
    </w:p>
    <w:p>
      <w:pPr>
        <w:pStyle w:val="ListBullet2"/>
      </w:pPr>
      <w:r>
        <w:t>⋯</w:t>
      </w:r>
    </w:p>
    <w:p>
      <w:pPr>
        <w:pStyle w:val="ListBullet2"/>
      </w:pPr>
      <w:r>
        <w:t>𝑥𝑛−1, 𝑦𝑛−1 .</w:t>
      </w:r>
    </w:p>
    <w:p>
      <w:pPr>
        <w:pStyle w:val="ListBullet2"/>
      </w:pPr>
      <w:r>
        <w:t>𝑥𝑛, 𝑦𝑛.</w:t>
      </w:r>
    </w:p>
    <w:p>
      <w:pPr>
        <w:pStyle w:val="ListBullet"/>
      </w:pPr>
      <w:r>
        <w:t>Phương trình hồi quy ước lượng:</w:t>
      </w:r>
    </w:p>
    <w:p>
      <w:r>
        <w:t>ො𝑦= 𝑤0 + 𝑤1𝑥</w:t>
      </w:r>
    </w:p>
    <w:p>
      <w:pPr>
        <w:pStyle w:val="ListBullet"/>
      </w:pPr>
      <w:r>
        <w:t>Phương trình hồi quy ước lượng tốt hay không tốt?</w:t>
      </w:r>
    </w:p>
    <w:p>
      <w:pPr>
        <w:pStyle w:val="ListBullet"/>
      </w:pPr>
      <w:r>
        <w:t>Giá trị 𝑦mean được tính như sau:</w:t>
      </w:r>
    </w:p>
    <w:p>
      <w:r>
        <w:t>ത𝑦= 𝑦1 + 𝑦2 + 𝑦3 + ⋯+ 𝑦𝑛 𝑛</w:t>
      </w:r>
    </w:p>
    <w:p>
      <w:pPr>
        <w:pStyle w:val="ListBullet"/>
      </w:pPr>
      <w:r>
        <w:t>Input:</w:t>
      </w:r>
    </w:p>
    <w:p>
      <w:pPr>
        <w:pStyle w:val="ListBullet2"/>
      </w:pPr>
      <w:r>
        <w:t>𝑥1, 𝑦1 .</w:t>
      </w:r>
    </w:p>
    <w:p>
      <w:r>
        <w:t>ොy1</w:t>
      </w:r>
    </w:p>
    <w:p>
      <w:pPr>
        <w:pStyle w:val="ListBullet2"/>
      </w:pPr>
      <w:r>
        <w:t>𝑥2, 𝑦2 .</w:t>
      </w:r>
    </w:p>
    <w:p>
      <w:r>
        <w:t>ොy2</w:t>
      </w:r>
    </w:p>
    <w:p>
      <w:pPr>
        <w:pStyle w:val="ListBullet2"/>
      </w:pPr>
      <w:r>
        <w:t>⋯</w:t>
      </w:r>
    </w:p>
    <w:p>
      <w:pPr>
        <w:pStyle w:val="ListBullet2"/>
      </w:pPr>
      <w:r>
        <w:t>𝑥𝑖, 𝑦𝑖.</w:t>
      </w:r>
    </w:p>
    <w:p>
      <w:r>
        <w:t>ොy𝑖</w:t>
      </w:r>
    </w:p>
    <w:p>
      <w:pPr>
        <w:pStyle w:val="ListBullet2"/>
      </w:pPr>
      <w:r>
        <w:t>⋯</w:t>
      </w:r>
    </w:p>
    <w:p>
      <w:pPr>
        <w:pStyle w:val="ListBullet2"/>
      </w:pPr>
      <w:r>
        <w:t>𝑥𝑛−1, 𝑦𝑛−1 .</w:t>
      </w:r>
    </w:p>
    <w:p>
      <w:r>
        <w:t>ොy𝑛−1</w:t>
      </w:r>
    </w:p>
    <w:p>
      <w:pPr>
        <w:pStyle w:val="ListBullet2"/>
      </w:pPr>
      <w:r>
        <w:t>𝑥𝑛, 𝑦𝑛.</w:t>
      </w:r>
    </w:p>
    <w:p>
      <w:r>
        <w:t>ොy𝑛</w:t>
      </w:r>
    </w:p>
    <w:p>
      <w:pPr>
        <w:pStyle w:val="ListBullet"/>
      </w:pPr>
      <w:r>
        <w:t>Phương trình hồi quy ước lượng:</w:t>
      </w:r>
    </w:p>
    <w:p>
      <w:r>
        <w:t>ො𝑦= 𝑤0 + 𝑤1𝑥</w:t>
      </w:r>
    </w:p>
    <w:p>
      <w:pPr>
        <w:pStyle w:val="ListBullet"/>
      </w:pPr>
      <w:r>
        <w:t>Phương trình hồi quy ước lượng tốt hay không tốt?</w:t>
      </w:r>
    </w:p>
    <w:p>
      <w:pPr>
        <w:pStyle w:val="ListBullet"/>
      </w:pPr>
      <w:r>
        <w:t>Tiêu chuẩn bình phương tối thiểu 𝑚𝑖𝑛෍𝑦𝑖−ො𝑦𝑖</w:t>
      </w:r>
    </w:p>
    <w:p>
      <w:pPr>
        <w:pStyle w:val="ListBullet"/>
      </w:pPr>
      <w:r>
        <w:t>Total sum of squares</w:t>
      </w:r>
    </w:p>
    <w:p>
      <w:r>
        <w:t>=</w:t>
      </w:r>
    </w:p>
    <w:p>
      <w:r>
        <w:t>Regression sum of squares +</w:t>
      </w:r>
    </w:p>
    <w:p>
      <w:r>
        <w:t>Error sum of squares.</w:t>
      </w:r>
    </w:p>
    <w:p>
      <w:r>
        <w:t>SST = SSR + SSE</w:t>
      </w:r>
    </w:p>
    <w:p>
      <w:pPr>
        <w:pStyle w:val="ListBullet"/>
      </w:pPr>
      <w:r>
        <w:t>Total variation</w:t>
      </w:r>
    </w:p>
    <w:p>
      <w:r>
        <w:t>=</w:t>
      </w:r>
    </w:p>
    <w:p>
      <w:r>
        <w:t>Explained variation</w:t>
      </w:r>
    </w:p>
    <w:p>
      <w:r>
        <w:t>Unexplained variation.</w:t>
      </w:r>
    </w:p>
    <w:p>
      <w:pPr>
        <w:pStyle w:val="ListBullet"/>
      </w:pPr>
      <w:r>
        <w:t>Total sum of squares (Total</w:t>
      </w:r>
    </w:p>
    <w:p>
      <w:r>
        <w:t>Variation): SST = σ Yi −ഥY 2.</w:t>
      </w:r>
    </w:p>
    <w:p>
      <w:pPr>
        <w:pStyle w:val="ListBullet"/>
      </w:pPr>
      <w:r>
        <w:t>Regression sum of squares (Explained</w:t>
      </w:r>
    </w:p>
    <w:p>
      <w:r>
        <w:t>Variation by the</w:t>
      </w:r>
    </w:p>
    <w:p>
      <w:r>
        <w:t>Regression):</w:t>
      </w:r>
    </w:p>
    <w:p>
      <w:r>
        <w:t>SSR = σ൫</w:t>
      </w:r>
    </w:p>
    <w:p>
      <w:r>
        <w:t>෡Yi −</w:t>
      </w:r>
    </w:p>
    <w:p>
      <w:r>
        <w:t>ഥY</w:t>
      </w:r>
    </w:p>
    <w:p>
      <w:r>
        <w:t>2.</w:t>
      </w:r>
    </w:p>
    <w:p>
      <w:pPr>
        <w:pStyle w:val="ListBullet"/>
      </w:pPr>
      <w:r>
        <w:t>Error sum of squares (Unexplained Variation): SSE = σ Yi −෡Yi</w:t>
      </w:r>
    </w:p>
    <w:p>
      <w:r>
        <w:t>2.</w:t>
      </w:r>
    </w:p>
    <w:p>
      <w:pPr>
        <w:pStyle w:val="ListBullet"/>
      </w:pPr>
      <w:r>
        <w:t>Coefficient of Determination – it is a measure of the regression goodness-of-fit</w:t>
      </w:r>
    </w:p>
    <w:p>
      <w:r>
        <w:t>R2 =</w:t>
      </w:r>
    </w:p>
    <w:p>
      <w:r>
        <w:t>SSR</w:t>
      </w:r>
    </w:p>
    <w:p>
      <w:r>
        <w:t>SST =</w:t>
      </w:r>
    </w:p>
    <w:p>
      <w:r>
        <w:t>SSR</w:t>
      </w:r>
    </w:p>
    <w:p>
      <w:r>
        <w:t>SSR+SSE</w:t>
      </w:r>
    </w:p>
    <w:p>
      <w:pPr>
        <w:pStyle w:val="ListBullet"/>
      </w:pPr>
      <w:r>
        <w:t>Ta có: SSR ≥0 và SSE ≥0.</w:t>
      </w:r>
    </w:p>
    <w:p>
      <w:pPr>
        <w:pStyle w:val="ListBullet"/>
      </w:pPr>
      <w:r>
        <w:t>Do đó:</w:t>
      </w:r>
    </w:p>
    <w:p>
      <w:r>
        <w:t>0 ≤R2 =</w:t>
      </w:r>
    </w:p>
    <w:p>
      <w:r>
        <w:t>SSR</w:t>
      </w:r>
    </w:p>
    <w:p>
      <w:r>
        <w:t>SSR+SSE ≤1</w:t>
      </w:r>
    </w:p>
    <w:p>
      <w:pPr>
        <w:pStyle w:val="ListBullet"/>
      </w:pPr>
      <w:r>
        <w:t>Giá trịcủa hệsố𝑅2 luôn nằm trong đoạn [0,1]:</w:t>
      </w:r>
    </w:p>
    <w:p>
      <w:pPr>
        <w:pStyle w:val="ListBullet2"/>
      </w:pPr>
      <w:r>
        <w:t>Nếu 𝑅2 = 0: Mô hình giống như mô hình cơ sở.</w:t>
      </w:r>
    </w:p>
    <w:p>
      <w:pPr>
        <w:pStyle w:val="ListBullet2"/>
      </w:pPr>
      <w:r>
        <w:t>Nếu 𝑅2 = 1: Mô hình chính xác tuyệt đối.</w:t>
      </w:r>
    </w:p>
    <w:p>
      <w:pPr>
        <w:pStyle w:val="ListBullet"/>
      </w:pPr>
      <w:r>
        <w:t>𝑅2 càng lớn (càng gần 1) thì độchính xác của mô hình với tập dữ liệu đang xét càng cao.</w:t>
      </w:r>
    </w:p>
    <w:p>
      <w:pPr>
        <w:pStyle w:val="ListBullet"/>
      </w:pPr>
      <w:r>
        <w:t>Một mô hình được xem là tốt nếu 𝑅2 &gt; 0.8.</w:t>
      </w:r>
    </w:p>
    <w:p>
      <w:pPr>
        <w:pStyle w:val="Heading1"/>
      </w:pPr>
      <w:r>
        <w:t>Thân ái chào tạm biệt các bạn</w:t>
      </w:r>
    </w:p>
    <w:p>
      <w:pPr>
        <w:pStyle w:val="Heading2"/>
      </w:pPr>
      <w:r>
        <w:t>THỰC HÀNH</w:t>
      </w:r>
    </w:p>
    <w:p>
      <w:r>
        <w:t>HỒI QUI TUYẾN TÍNH ĐƠN BIẾN</w:t>
      </w:r>
    </w:p>
    <w:p>
      <w:pPr>
        <w:pStyle w:val="Heading1"/>
      </w:pPr>
      <w:r>
        <w:t>TẬP DỮLIỆU – DATASET</w:t>
      </w:r>
    </w:p>
    <w:p>
      <w:pPr>
        <w:pStyle w:val="Heading2"/>
      </w:pPr>
      <w:r>
        <w:t>Tập dữliệu – Dataset</w:t>
      </w:r>
    </w:p>
    <w:p>
      <w:pPr>
        <w:pStyle w:val="ListBullet"/>
      </w:pPr>
      <w:r>
        <w:t>Tên tập dữliệu: Salary Data.</w:t>
      </w:r>
    </w:p>
    <w:p>
      <w:pPr>
        <w:pStyle w:val="ListBullet"/>
      </w:pPr>
      <w:r>
        <w:t>Nguồn: learning.</w:t>
      </w:r>
    </w:p>
    <w:p>
      <w:pPr>
        <w:pStyle w:val="ListBullet"/>
      </w:pPr>
      <w:r>
        <w:t>Tập dữliệu gồm 30 điểm dữliệu.</w:t>
      </w:r>
    </w:p>
    <w:p>
      <w:pPr>
        <w:pStyle w:val="ListBullet"/>
      </w:pPr>
      <w:r>
        <w:t>Mỗi điểm dữliệu có hai thuộc tính:</w:t>
      </w:r>
    </w:p>
    <w:p>
      <w:pPr>
        <w:pStyle w:val="ListBullet2"/>
      </w:pPr>
      <w:r>
        <w:t>Sốnăm kinh nghiệm (năm).</w:t>
      </w:r>
    </w:p>
    <w:p>
      <w:pPr>
        <w:pStyle w:val="ListBullet2"/>
      </w:pPr>
      <w:r>
        <w:t>Mức lương (dollars/năm).</w:t>
      </w:r>
    </w:p>
    <w:p>
      <w:pPr>
        <w:pStyle w:val="ListBullet"/>
      </w:pPr>
      <w:r>
        <w:t>Tập dữliệu gồm 30 điểm dữ liệu.</w:t>
      </w:r>
    </w:p>
    <w:p>
      <w:pPr>
        <w:pStyle w:val="ListBullet"/>
      </w:pPr>
      <w:r>
        <w:t>Mỗi điểm dữliệu có hai thuộc tính:</w:t>
      </w:r>
    </w:p>
    <w:p>
      <w:pPr>
        <w:pStyle w:val="ListBullet2"/>
      </w:pPr>
      <w:r>
        <w:t>Sốnăm kinh nghiệm (năm).</w:t>
      </w:r>
    </w:p>
    <w:p>
      <w:pPr>
        <w:pStyle w:val="ListBullet2"/>
      </w:pPr>
      <w:r>
        <w:t>Mức lương (dollars/năm).</w:t>
      </w:r>
    </w:p>
    <w:p>
      <w:pPr>
        <w:pStyle w:val="ListBullet"/>
      </w:pPr>
      <w:r>
        <w:t>Mỗi điểm dữliệu mô tảmức lương của một người khi biết sốnăm kinh nghiệm của họ.</w:t>
      </w:r>
    </w:p>
    <w:p>
      <w:r>
        <w:t>STT Year Experience</w:t>
      </w:r>
    </w:p>
    <w:p>
      <w:r>
        <w:t>Salary</w:t>
      </w:r>
    </w:p>
    <w:p>
      <w:r>
        <w:t>1.1</w:t>
      </w:r>
    </w:p>
    <w:p>
      <w:r>
        <w:t>39,343</w:t>
      </w:r>
    </w:p>
    <w:p>
      <w:r>
        <w:t>1.3</w:t>
      </w:r>
    </w:p>
    <w:p>
      <w:r>
        <w:t>46,205</w:t>
      </w:r>
    </w:p>
    <w:p>
      <w:r>
        <w:t>1.5</w:t>
      </w:r>
    </w:p>
    <w:p>
      <w:r>
        <w:t>37,731</w:t>
      </w:r>
    </w:p>
    <w:p>
      <w:r>
        <w:t>43,525</w:t>
      </w:r>
    </w:p>
    <w:p>
      <w:r>
        <w:t>2.2</w:t>
      </w:r>
    </w:p>
    <w:p>
      <w:r>
        <w:t>39,891</w:t>
      </w:r>
    </w:p>
    <w:p>
      <w:r>
        <w:t>2.9</w:t>
      </w:r>
    </w:p>
    <w:p>
      <w:r>
        <w:t>56,642</w:t>
      </w:r>
    </w:p>
    <w:p>
      <w:r>
        <w:t>60,150</w:t>
      </w:r>
    </w:p>
    <w:p>
      <w:r>
        <w:t>STT</w:t>
      </w:r>
    </w:p>
    <w:p>
      <w:r>
        <w:t>YE</w:t>
      </w:r>
    </w:p>
    <w:p>
      <w:r>
        <w:t>Salary</w:t>
      </w:r>
    </w:p>
    <w:p>
      <w:r>
        <w:t>1.1</w:t>
      </w:r>
    </w:p>
    <w:p>
      <w:r>
        <w:t>39,343</w:t>
      </w:r>
    </w:p>
    <w:p>
      <w:r>
        <w:t>1.3</w:t>
      </w:r>
    </w:p>
    <w:p>
      <w:r>
        <w:t>46,205</w:t>
      </w:r>
    </w:p>
    <w:p>
      <w:r>
        <w:t>1.5</w:t>
      </w:r>
    </w:p>
    <w:p>
      <w:r>
        <w:t>37,731</w:t>
      </w:r>
    </w:p>
    <w:p>
      <w:r>
        <w:t>43,525</w:t>
      </w:r>
    </w:p>
    <w:p>
      <w:r>
        <w:t>2.2</w:t>
      </w:r>
    </w:p>
    <w:p>
      <w:r>
        <w:t>39,891</w:t>
      </w:r>
    </w:p>
    <w:p>
      <w:r>
        <w:t>2.9</w:t>
      </w:r>
    </w:p>
    <w:p>
      <w:r>
        <w:t>56,642</w:t>
      </w:r>
    </w:p>
    <w:p>
      <w:r>
        <w:t>60,150</w:t>
      </w:r>
    </w:p>
    <w:p>
      <w:r>
        <w:t>STT</w:t>
      </w:r>
    </w:p>
    <w:p>
      <w:r>
        <w:t>YE</w:t>
      </w:r>
    </w:p>
    <w:p>
      <w:r>
        <w:t>Salary</w:t>
      </w:r>
    </w:p>
    <w:p>
      <w:r>
        <w:t>3.2</w:t>
      </w:r>
    </w:p>
    <w:p>
      <w:r>
        <w:t>54,445</w:t>
      </w:r>
    </w:p>
    <w:p>
      <w:r>
        <w:t>3.2</w:t>
      </w:r>
    </w:p>
    <w:p>
      <w:r>
        <w:t>64,445</w:t>
      </w:r>
    </w:p>
    <w:p>
      <w:r>
        <w:t>3.7</w:t>
      </w:r>
    </w:p>
    <w:p>
      <w:r>
        <w:t>57,189</w:t>
      </w:r>
    </w:p>
    <w:p>
      <w:r>
        <w:t>3.9</w:t>
      </w:r>
    </w:p>
    <w:p>
      <w:r>
        <w:t>63,218</w:t>
      </w:r>
    </w:p>
    <w:p>
      <w:r>
        <w:t>55,794</w:t>
      </w:r>
    </w:p>
    <w:p>
      <w:r>
        <w:t>56,957</w:t>
      </w:r>
    </w:p>
    <w:p>
      <w:r>
        <w:t>4.1</w:t>
      </w:r>
    </w:p>
    <w:p>
      <w:r>
        <w:t>57,081</w:t>
      </w:r>
    </w:p>
    <w:p>
      <w:r>
        <w:t>STT</w:t>
      </w:r>
    </w:p>
    <w:p>
      <w:r>
        <w:t>YE</w:t>
      </w:r>
    </w:p>
    <w:p>
      <w:r>
        <w:t>Salary</w:t>
      </w:r>
    </w:p>
    <w:p>
      <w:r>
        <w:t>4.5</w:t>
      </w:r>
    </w:p>
    <w:p>
      <w:r>
        <w:t>61,111</w:t>
      </w:r>
    </w:p>
    <w:p>
      <w:r>
        <w:t>4.9</w:t>
      </w:r>
    </w:p>
    <w:p>
      <w:r>
        <w:t>67,938</w:t>
      </w:r>
    </w:p>
    <w:p>
      <w:r>
        <w:t>5.1</w:t>
      </w:r>
    </w:p>
    <w:p>
      <w:r>
        <w:t>66,029</w:t>
      </w:r>
    </w:p>
    <w:p>
      <w:r>
        <w:t>5.3</w:t>
      </w:r>
    </w:p>
    <w:p>
      <w:r>
        <w:t>83,088</w:t>
      </w:r>
    </w:p>
    <w:p>
      <w:r>
        <w:t>5.9</w:t>
      </w:r>
    </w:p>
    <w:p>
      <w:r>
        <w:t>81,363</w:t>
      </w:r>
    </w:p>
    <w:p>
      <w:r>
        <w:t>93,940</w:t>
      </w:r>
    </w:p>
    <w:p>
      <w:r>
        <w:t>6.8</w:t>
      </w:r>
    </w:p>
    <w:p>
      <w:r>
        <w:t>91,738</w:t>
      </w:r>
    </w:p>
    <w:p>
      <w:r>
        <w:t>7.1</w:t>
      </w:r>
    </w:p>
    <w:p>
      <w:r>
        <w:t>98,273</w:t>
      </w:r>
    </w:p>
    <w:p>
      <w:r>
        <w:t>STT</w:t>
      </w:r>
    </w:p>
    <w:p>
      <w:r>
        <w:t>YE</w:t>
      </w:r>
    </w:p>
    <w:p>
      <w:r>
        <w:t>Salary</w:t>
      </w:r>
    </w:p>
    <w:p>
      <w:r>
        <w:t>7.9</w:t>
      </w:r>
    </w:p>
    <w:p>
      <w:r>
        <w:t>101,302</w:t>
      </w:r>
    </w:p>
    <w:p>
      <w:r>
        <w:t>8.2</w:t>
      </w:r>
    </w:p>
    <w:p>
      <w:r>
        <w:t>113,812</w:t>
      </w:r>
    </w:p>
    <w:p>
      <w:r>
        <w:t>8.7</w:t>
      </w:r>
    </w:p>
    <w:p>
      <w:r>
        <w:t>109,431</w:t>
      </w:r>
    </w:p>
    <w:p>
      <w:r>
        <w:t>105,582</w:t>
      </w:r>
    </w:p>
    <w:p>
      <w:r>
        <w:t>9.5</w:t>
      </w:r>
    </w:p>
    <w:p>
      <w:r>
        <w:t>116,969</w:t>
      </w:r>
    </w:p>
    <w:p>
      <w:r>
        <w:t>9.6</w:t>
      </w:r>
    </w:p>
    <w:p>
      <w:r>
        <w:t>112,635</w:t>
      </w:r>
    </w:p>
    <w:p>
      <w:r>
        <w:t>10.3</w:t>
      </w:r>
    </w:p>
    <w:p>
      <w:r>
        <w:t>122,391</w:t>
      </w:r>
    </w:p>
    <w:p>
      <w:r>
        <w:t>10.5</w:t>
      </w:r>
    </w:p>
    <w:p>
      <w:r>
        <w:t>121,872</w:t>
      </w:r>
    </w:p>
    <w:p>
      <w:pPr>
        <w:pStyle w:val="ListBullet"/>
      </w:pPr>
      <w:r>
        <w:t>Bài toán đặt ra là dựa trên tập 30 điểm dữliệu đã cho, dựđoán mức lương của một người khi đã biết sốnăm kinh nghiệm của người đó.</w:t>
      </w:r>
    </w:p>
    <w:p>
      <w:pPr>
        <w:pStyle w:val="Heading1"/>
      </w:pPr>
      <w:r>
        <w:t>HỒI QUY – REGRESSION</w:t>
      </w:r>
    </w:p>
    <w:p>
      <w:pPr>
        <w:pStyle w:val="Heading2"/>
      </w:pPr>
      <w:r>
        <w:t>Hồi quy – Regression</w:t>
      </w:r>
    </w:p>
    <w:p>
      <w:pPr>
        <w:pStyle w:val="ListBullet"/>
      </w:pPr>
      <w:r>
        <w:t>Bài toán của chúng ta thuộc dạng hồi quy.</w:t>
      </w:r>
    </w:p>
    <w:p>
      <w:pPr>
        <w:pStyle w:val="ListBullet"/>
      </w:pPr>
      <w:r>
        <w:t>Hồi quy là một loại bài toán trong machine learning:</w:t>
      </w:r>
    </w:p>
    <w:p>
      <w:pPr>
        <w:pStyle w:val="ListBullet2"/>
      </w:pPr>
      <w:r>
        <w:t>Thuộc nhóm học có giám sát (supervised learning).</w:t>
      </w:r>
    </w:p>
    <w:p>
      <w:pPr>
        <w:pStyle w:val="ListBullet2"/>
      </w:pPr>
      <w:r>
        <w:t>Dữliệu đầu ra là một sốthực bất kỳvà nằm trong một đoạn liên tục.</w:t>
      </w:r>
    </w:p>
    <w:p>
      <w:pPr>
        <w:pStyle w:val="Heading1"/>
      </w:pPr>
      <w:r>
        <w:t>SIMPLE LINEAR REGRESSION</w:t>
      </w:r>
    </w:p>
    <w:p>
      <w:pPr>
        <w:pStyle w:val="Heading2"/>
      </w:pPr>
      <w:r>
        <w:t>Simple Linear Regression</w:t>
      </w:r>
    </w:p>
    <w:p>
      <w:pPr>
        <w:pStyle w:val="ListBullet"/>
      </w:pPr>
      <w:r>
        <w:t>Mô hình đơn giản của hồi quy tuyến tính là: 𝑦= 𝑎𝑥+ 𝑏= 𝑤0 + 𝑤1𝑥</w:t>
      </w:r>
    </w:p>
    <w:p>
      <w:pPr>
        <w:pStyle w:val="ListBullet"/>
      </w:pPr>
      <w:r>
        <w:t>Trong đó</w:t>
      </w:r>
    </w:p>
    <w:p>
      <w:r>
        <w:t>1. x là dữliệu đầu vào hay biến độc lập (sốnăm kinh nghiệm).</w:t>
      </w:r>
    </w:p>
    <w:p>
      <w:r>
        <w:t>2. y là dữliệu đầu ra dựđoán hay biến phụthuộc (mức lương).</w:t>
      </w:r>
    </w:p>
    <w:p>
      <w:r>
        <w:t>3. a ≡w1, b ≡w0 là những tham số mô hình (model parameters).</w:t>
      </w:r>
    </w:p>
    <w:p>
      <w:pPr>
        <w:pStyle w:val="ListBullet"/>
      </w:pPr>
      <w:r>
        <w:t>Mô hình hồi quy tuyến tính thực chất là một đường thẳng mà chênh lệch giữa đường thẳng này và các điểm trong tập dữliệu là nhỏnhất.</w:t>
      </w:r>
    </w:p>
    <w:p>
      <w:pPr>
        <w:pStyle w:val="ListBullet"/>
      </w:pPr>
      <w:r>
        <w:t>Giải bài toán hồi quy tuyến tính đơn biến chính là đi tìm đường thẳng nêu trên.</w:t>
      </w:r>
    </w:p>
    <w:p>
      <w:pPr>
        <w:pStyle w:val="Heading1"/>
      </w:pPr>
      <w:r>
        <w:t>TIỀN XỬLÝ DỮLIỆU</w:t>
      </w:r>
    </w:p>
    <w:p>
      <w:pPr>
        <w:pStyle w:val="Heading2"/>
      </w:pPr>
      <w:r>
        <w:t>Tiền xửlý dữliệu</w:t>
      </w:r>
    </w:p>
    <w:p>
      <w:pPr>
        <w:pStyle w:val="ListBullet"/>
      </w:pPr>
      <w:r>
        <w:t>Import các thư viện cần thiết cho việc nhập và tiền xửlý dữliệu, gồm:</w:t>
      </w:r>
    </w:p>
    <w:p>
      <w:pPr>
        <w:pStyle w:val="ListBullet2"/>
      </w:pPr>
      <w:r>
        <w:t>pandas cho nhập dữliệu từfile csv.</w:t>
      </w:r>
    </w:p>
    <w:p>
      <w:pPr>
        <w:pStyle w:val="ListBullet2"/>
      </w:pPr>
      <w:r>
        <w:t>numpy cho việc xửlý lại sốchiều của mảng.</w:t>
      </w:r>
    </w:p>
    <w:p>
      <w:r>
        <w:t>1. import pandas as pd</w:t>
      </w:r>
    </w:p>
    <w:p>
      <w:r>
        <w:t>2. import numpy as np</w:t>
      </w:r>
    </w:p>
    <w:p>
      <w:pPr>
        <w:pStyle w:val="ListBullet"/>
      </w:pPr>
      <w:r>
        <w:t>Đọc dữliệu từfile csv.</w:t>
      </w:r>
    </w:p>
    <w:p>
      <w:pPr>
        <w:pStyle w:val="ListBullet"/>
      </w:pPr>
      <w:r>
        <w:t>Chuyển dữliệu đã đọc được vềdạng mảng các dữliệu đầu vào (input data) – ký hiệu là 𝑋và dữliệu đầu ra (outcome data) – ký hiệu là 𝑌.</w:t>
      </w:r>
    </w:p>
    <w:p>
      <w:r>
        <w:t>3. # Read dataset</w:t>
      </w:r>
    </w:p>
    <w:p>
      <w:r>
        <w:t>4. dataset = pd.read_csv("Salary_Data.csv")</w:t>
      </w:r>
    </w:p>
    <w:p>
      <w:r>
        <w:t>5. # Split dataset to input X and outcome Y</w:t>
      </w:r>
    </w:p>
    <w:p>
      <w:r>
        <w:t>6. X = np.array(dataset.iloc[:, 0].values).reshape(-1, 1)</w:t>
      </w:r>
    </w:p>
    <w:p>
      <w:r>
        <w:t>7. Y = np.array(dataset.iloc[:, 1].values)</w:t>
      </w:r>
    </w:p>
    <w:p>
      <w:pPr>
        <w:pStyle w:val="ListBullet"/>
      </w:pPr>
      <w:r>
        <w:t>Import train_test_split từsklearn.model_selection để phân chia tập dữliệu</w:t>
      </w:r>
    </w:p>
    <w:p>
      <w:pPr>
        <w:pStyle w:val="ListBullet"/>
      </w:pPr>
      <w:r>
        <w:t>Chia nhỏcác mảng 𝑋, 𝑌thành 2 phần, một phần là tập huấn luyện (training set), phần còn lại là tập kiểm thử(test set).</w:t>
      </w:r>
    </w:p>
    <w:p>
      <w:pPr>
        <w:pStyle w:val="ListBullet"/>
      </w:pPr>
      <w:r>
        <w:t>Trong đó, tỉlệgiữa tập huấn luyện và tập kiểm thửởbài này là</w:t>
      </w:r>
    </w:p>
    <w:p>
      <w:r>
        <w:t>0.8/0.2.</w:t>
      </w:r>
    </w:p>
    <w:p>
      <w:r>
        <w:t>8. from sklearn.model_selection import train_test_split</w:t>
      </w:r>
    </w:p>
    <w:p>
      <w:r>
        <w:t>9. X_train, X_test, Y_train, Y_test= train_test_split(X, Y, train_size = 0.8, random_state = 0)</w:t>
      </w:r>
    </w:p>
    <w:p>
      <w:pPr>
        <w:pStyle w:val="Heading1"/>
      </w:pPr>
      <w:r>
        <w:t>TRỰC QUAN HÓA DỮ LIỆU HUẤN LUYỆN</w:t>
      </w:r>
    </w:p>
    <w:p>
      <w:pPr>
        <w:pStyle w:val="Heading1"/>
      </w:pPr>
      <w:r>
        <w:t>Trực quan hóa dữliệu huấn luyện</w:t>
      </w:r>
    </w:p>
    <w:p>
      <w:pPr>
        <w:pStyle w:val="ListBullet"/>
      </w:pPr>
      <w:r>
        <w:t>Đểtrực quan hóa dữliệu, ta sửdụng các hàm của thư viện matplotlib.pyplot.</w:t>
      </w:r>
    </w:p>
    <w:p>
      <w:pPr>
        <w:pStyle w:val="ListBullet"/>
      </w:pPr>
      <w:r>
        <w:t>Ởbài này, ta sẽtrực quan hóa dữliệu bằng cách vẽcác điểm (𝑥, 𝑦) trong tập dữliệu huấn luyện lên mặt phẳng tọa độ.</w:t>
      </w:r>
    </w:p>
    <w:p>
      <w:pPr>
        <w:pStyle w:val="ListBullet"/>
      </w:pPr>
      <w:r>
        <w:t>Lưu ý: Tập dữliệu ban đầu có 30 điểm dữliệu được chia thành hai tập dữliệu X_train, Y_train, X_test, Y_test theo tỉlệ80-20.</w:t>
      </w:r>
    </w:p>
    <w:p>
      <w:pPr>
        <w:pStyle w:val="ListBullet2"/>
      </w:pPr>
      <w:r>
        <w:t>Tập dữliệu train chiếm 80%: 24 điểm dữliệu.</w:t>
      </w:r>
    </w:p>
    <w:p>
      <w:pPr>
        <w:pStyle w:val="ListBullet2"/>
      </w:pPr>
      <w:r>
        <w:t>Tập dữliệu test chiếm 20%: 6 điểm dữliệu.</w:t>
      </w:r>
    </w:p>
    <w:p>
      <w:r>
        <w:t>10.import matplotlib.pyplot as plt</w:t>
      </w:r>
    </w:p>
    <w:p>
      <w:r>
        <w:t>11.# Visualize training data</w:t>
      </w:r>
    </w:p>
    <w:p>
      <w:r>
        <w:t>12.plt.scatter(X_train, y_train, color = "red")</w:t>
      </w:r>
    </w:p>
    <w:p>
      <w:r>
        <w:t>13.plt.title("Salary vs Experiment")</w:t>
      </w:r>
    </w:p>
    <w:p>
      <w:r>
        <w:t>14.plt.xlabel("Experiment (years)")</w:t>
      </w:r>
    </w:p>
    <w:p>
      <w:r>
        <w:t>15.plt.ylabel("Salary (dollars/year)")</w:t>
      </w:r>
    </w:p>
    <w:p>
      <w:r>
        <w:t>16.plt.show()</w:t>
      </w:r>
    </w:p>
    <w:p>
      <w:pPr>
        <w:pStyle w:val="ListBullet"/>
      </w:pPr>
      <w:r>
        <w:t>Ta thấy, các điểm dữliệu của tập huấn luyện có quan hệ gần tuyến tính với nhau.</w:t>
      </w:r>
    </w:p>
    <w:p>
      <w:pPr>
        <w:pStyle w:val="ListBullet"/>
      </w:pPr>
      <w:r>
        <w:t>Do đó, mô hình hồi quy tuyến tính phù hợp với bài toán này.</w:t>
      </w:r>
    </w:p>
    <w:p>
      <w:pPr>
        <w:pStyle w:val="Heading1"/>
      </w:pPr>
      <w:r>
        <w:t>HUẤN LUYỆN MÔ HÌNH</w:t>
      </w:r>
    </w:p>
    <w:p>
      <w:pPr>
        <w:pStyle w:val="Heading2"/>
      </w:pPr>
      <w:r>
        <w:t>Huấn luyện mô hình</w:t>
      </w:r>
    </w:p>
    <w:p>
      <w:pPr>
        <w:pStyle w:val="ListBullet"/>
      </w:pPr>
      <w:r>
        <w:t>Cách tìm các hệsố𝑎≡𝑤1, 𝑏≡𝑤0 của mô hình hồi quy tuyến tính đã có sẵn trong lớp</w:t>
      </w:r>
    </w:p>
    <w:p>
      <w:r>
        <w:t>LinearRegression ở module linear_model, package sklearn.</w:t>
      </w:r>
    </w:p>
    <w:p>
      <w:pPr>
        <w:pStyle w:val="ListBullet"/>
      </w:pPr>
      <w:r>
        <w:t>Quá trình tìm các hệsốnày dựa trên một tập dữliệu gọi là huấn luyện (training).</w:t>
      </w:r>
    </w:p>
    <w:p>
      <w:r>
        <w:t>17.from sklearn.linear_model import LinearRegression</w:t>
      </w:r>
    </w:p>
    <w:p>
      <w:r>
        <w:t>18.regressor = LinearRegression()</w:t>
      </w:r>
    </w:p>
    <w:p>
      <w:r>
        <w:t>19.regressor.fit(X_train, Y_train)</w:t>
      </w:r>
    </w:p>
    <w:p>
      <w:pPr>
        <w:pStyle w:val="Heading1"/>
      </w:pPr>
      <w:r>
        <w:t>TRỰC QUAN HÓA KẾT QUẢ</w:t>
      </w:r>
    </w:p>
    <w:p>
      <w:pPr>
        <w:pStyle w:val="Heading2"/>
      </w:pPr>
      <w:r>
        <w:t>Trực quan hóa kết quả</w:t>
      </w:r>
    </w:p>
    <w:p>
      <w:pPr>
        <w:pStyle w:val="ListBullet"/>
      </w:pPr>
      <w:r>
        <w:t>Ban đầu, ta sẽvẽđường thẳng thu được sau khi huấn luyện mô hình dựa trên tập dữ liệu huấn luyện.</w:t>
      </w:r>
    </w:p>
    <w:p>
      <w:r>
        <w:t>20.y_train_pred = regressor.predict(X_train)</w:t>
      </w:r>
    </w:p>
    <w:p>
      <w:r>
        <w:t>21.plt.scatter(X_train, y_train, color = "red")</w:t>
      </w:r>
    </w:p>
    <w:p>
      <w:r>
        <w:t>22.plt.plot(X_train, y_train_pred, color = "blue")</w:t>
      </w:r>
    </w:p>
    <w:p>
      <w:r>
        <w:t>23.plt.title("Salary vs Experiment (Training set)")</w:t>
      </w:r>
    </w:p>
    <w:p>
      <w:r>
        <w:t>24.plt.xlabel("Experiment (years)")</w:t>
      </w:r>
    </w:p>
    <w:p>
      <w:r>
        <w:t>25.plt.ylabel("Salary (dollars/year)")</w:t>
      </w:r>
    </w:p>
    <w:p>
      <w:r>
        <w:t>26.plt.show()</w:t>
      </w:r>
    </w:p>
    <w:p>
      <w:pPr>
        <w:pStyle w:val="ListBullet"/>
      </w:pPr>
      <w:r>
        <w:t>Như đã thấy, đường thẳng này rất gần với các điểm dữ liệu, ta có thểnói mô hình này có độchính xác tương đối trên tập dữliệu của chúng ta.</w:t>
      </w:r>
    </w:p>
    <w:p>
      <w:pPr>
        <w:pStyle w:val="Heading1"/>
      </w:pPr>
      <w:r>
        <w:t>KIỂM TRA MÔ HÌNH TRÊN DỮLIỆU TEST</w:t>
      </w:r>
    </w:p>
    <w:p>
      <w:pPr>
        <w:pStyle w:val="Heading1"/>
      </w:pPr>
      <w:r>
        <w:t>Kiểm tra mô hình trên dữ liệu test</w:t>
      </w:r>
    </w:p>
    <w:p>
      <w:pPr>
        <w:pStyle w:val="Heading2"/>
      </w:pPr>
      <w:r>
        <w:t>Kiểm tra mô hình trên dữliệu test</w:t>
      </w:r>
    </w:p>
    <w:p>
      <w:r>
        <w:t>27.y_test_pred = regressor.predict(X_test)</w:t>
      </w:r>
    </w:p>
    <w:p>
      <w:r>
        <w:t>28.plt.scatter(X_test, y_test, color = "red")</w:t>
      </w:r>
    </w:p>
    <w:p>
      <w:r>
        <w:t>29.plt.plot(X_test, y_test_pred, color = "blue")</w:t>
      </w:r>
    </w:p>
    <w:p>
      <w:r>
        <w:t>30.plt.scatter(X_test, y_test_pred, color = "black")</w:t>
      </w:r>
    </w:p>
    <w:p>
      <w:r>
        <w:t>31.plt.title("Salary vs Experiment (Testing set)")</w:t>
      </w:r>
    </w:p>
    <w:p>
      <w:r>
        <w:t>32.plt.xlabel("Experiment (years)")</w:t>
      </w:r>
    </w:p>
    <w:p>
      <w:r>
        <w:t>33.plt.ylabel("Salary (dollars/year)")</w:t>
      </w:r>
    </w:p>
    <w:p>
      <w:r>
        <w:t>34.plt.show()</w:t>
      </w:r>
    </w:p>
    <w:p>
      <w:pPr>
        <w:pStyle w:val="ListBullet"/>
      </w:pPr>
      <w:r>
        <w:t>Xây dựng hàm so sánh kết quảcủa một điểm dữliệu trong tập test.</w:t>
      </w:r>
    </w:p>
    <w:p>
      <w:r>
        <w:t>35.def compare(i_example):</w:t>
      </w:r>
    </w:p>
    <w:p>
      <w:r>
        <w:t>36. x = X_test[i_example : i_example + 1]</w:t>
      </w:r>
    </w:p>
    <w:p>
      <w:r>
        <w:t>37. y = y_test[i_example]</w:t>
      </w:r>
    </w:p>
    <w:p>
      <w:r>
        <w:t>38. y_pred = regressor.predict(x)</w:t>
      </w:r>
    </w:p>
    <w:p>
      <w:r>
        <w:t>39. print(x, y, y_pred)</w:t>
      </w:r>
    </w:p>
    <w:p>
      <w:pPr>
        <w:pStyle w:val="ListBullet"/>
      </w:pPr>
      <w:r>
        <w:t>Gọi thực hiện hàm so sánh kết quảcho mọi điểm dữliệu trong tập test.</w:t>
      </w:r>
    </w:p>
    <w:p>
      <w:r>
        <w:t>40.for i in range(len(X_test)):</w:t>
      </w:r>
    </w:p>
    <w:p>
      <w:r>
        <w:t>41. compare(i)</w:t>
      </w:r>
    </w:p>
    <w:p>
      <w:r>
        <w:t>STT</w:t>
      </w:r>
    </w:p>
    <w:p>
      <w:r>
        <w:t>Year Experiment</w:t>
      </w:r>
    </w:p>
    <w:p>
      <w:r>
        <w:t>Salary</w:t>
      </w:r>
    </w:p>
    <w:p>
      <w:r>
        <w:t>Predicted Salary</w:t>
      </w:r>
    </w:p>
    <w:p>
      <w:r>
        <w:t>1.5</w:t>
      </w:r>
    </w:p>
    <w:p>
      <w:r>
        <w:t>37,731</w:t>
      </w:r>
    </w:p>
    <w:p>
      <w:r>
        <w:t>40,748</w:t>
      </w:r>
    </w:p>
    <w:p>
      <w:r>
        <w:t>10.3</w:t>
      </w:r>
    </w:p>
    <w:p>
      <w:r>
        <w:t>122,391</w:t>
      </w:r>
    </w:p>
    <w:p>
      <w:r>
        <w:t>122,699</w:t>
      </w:r>
    </w:p>
    <w:p>
      <w:r>
        <w:t>4.1</w:t>
      </w:r>
    </w:p>
    <w:p>
      <w:r>
        <w:t>57,081</w:t>
      </w:r>
    </w:p>
    <w:p>
      <w:r>
        <w:t>64,961</w:t>
      </w:r>
    </w:p>
    <w:p>
      <w:r>
        <w:t>3.9</w:t>
      </w:r>
    </w:p>
    <w:p>
      <w:r>
        <w:t>63,218</w:t>
      </w:r>
    </w:p>
    <w:p>
      <w:r>
        <w:t>63,099</w:t>
      </w:r>
    </w:p>
    <w:p>
      <w:r>
        <w:t>9.5</w:t>
      </w:r>
    </w:p>
    <w:p>
      <w:r>
        <w:t>116,969</w:t>
      </w:r>
    </w:p>
    <w:p>
      <w:r>
        <w:t>115,249</w:t>
      </w:r>
    </w:p>
    <w:p>
      <w:r>
        <w:t>8.7</w:t>
      </w:r>
    </w:p>
    <w:p>
      <w:r>
        <w:t>109,431</w:t>
      </w:r>
    </w:p>
    <w:p>
      <w:r>
        <w:t>107,799</w:t>
      </w:r>
    </w:p>
    <w:p>
      <w:pPr>
        <w:pStyle w:val="Heading1"/>
      </w:pPr>
      <w:r>
        <w:t>CÁC CÂU HỎI</w:t>
      </w:r>
    </w:p>
    <w:p>
      <w:pPr>
        <w:pStyle w:val="Heading2"/>
      </w:pPr>
      <w:r>
        <w:t>Các câu hỏi</w:t>
      </w:r>
    </w:p>
    <w:p>
      <w:pPr>
        <w:pStyle w:val="ListBullet"/>
      </w:pPr>
      <w:r>
        <w:t>Câu hỏi 01. Tại sao các độđo SST, SSR, SSE đều được bình phương.</w:t>
      </w:r>
    </w:p>
    <w:p>
      <w:pPr>
        <w:pStyle w:val="ListBullet"/>
      </w:pPr>
      <w:r>
        <w:t>Trảlời:</w:t>
      </w:r>
    </w:p>
    <w:p>
      <w:pPr>
        <w:pStyle w:val="ListBullet2"/>
      </w:pPr>
      <w:r>
        <w:t>Việc bình phương giúp cho các độđo SST, SSR, SSE không nhận giá trịâm.</w:t>
      </w:r>
    </w:p>
    <w:p>
      <w:pPr>
        <w:pStyle w:val="ListBullet2"/>
      </w:pPr>
      <w:r>
        <w:t>Tuy nhiên, việc giải thích như trên là chưa đầy đủ. Từtừcác sinh viên (người học, học viên) sẽhiểu.</w:t>
      </w:r>
    </w:p>
    <w:p>
      <w:pPr>
        <w:pStyle w:val="ListBullet"/>
      </w:pPr>
      <w:r>
        <w:t>Câu hỏi 02. Việc dựbáo mức lương khi biết năm làm việc liệu có chính xác không?</w:t>
      </w:r>
    </w:p>
    <w:p>
      <w:pPr>
        <w:pStyle w:val="ListBullet"/>
      </w:pPr>
      <w:r>
        <w:t>Trảlời:</w:t>
      </w:r>
    </w:p>
    <w:p>
      <w:pPr>
        <w:pStyle w:val="ListBullet2"/>
      </w:pPr>
      <w:r>
        <w:t>Đây là một ví dụđơn giản vềbài toán dựbáo dựa trên mô hình hồi quy tuyến tính đơn giản.</w:t>
      </w:r>
    </w:p>
    <w:p>
      <w:pPr>
        <w:pStyle w:val="ListBullet2"/>
      </w:pPr>
      <w:r>
        <w:t>Trong thếgiới thực, các yếu tốảnh hưởng tới mức lương rất đa dạng (tuổi, bằng cấp, chức vụ, sốnăm kinh nghiệm,…). Khi đó ta sửdụng mô hình hồi quy tuyến tính đa biến đểdựbáo mức lương.</w:t>
      </w:r>
    </w:p>
    <w:p>
      <w:pPr>
        <w:pStyle w:val="ListBullet"/>
      </w:pPr>
      <w:r>
        <w:t>Câu hỏi 03. Các điểm dữliệu của tập huấn luyện có quan hệkhông tuyến tính với nhau thì giải quyết như thế nào?</w:t>
      </w:r>
    </w:p>
    <w:p>
      <w:pPr>
        <w:pStyle w:val="ListBullet"/>
      </w:pPr>
      <w:r>
        <w:t>Trảlời:</w:t>
      </w:r>
    </w:p>
    <w:p>
      <w:pPr>
        <w:pStyle w:val="ListBullet2"/>
      </w:pPr>
      <w:r>
        <w:t>Khi đó kỹthuật hồi quy tuyến tính không phù hợp với bài toán.</w:t>
      </w:r>
    </w:p>
    <w:p>
      <w:pPr>
        <w:pStyle w:val="ListBullet2"/>
      </w:pPr>
      <w:r>
        <w:t>Sinh viên sẽhọc các kỹthuật khác trong các bài sau.</w:t>
      </w:r>
    </w:p>
    <w:p>
      <w:pPr>
        <w:pStyle w:val="ListBullet"/>
      </w:pPr>
      <w:r>
        <w:t>Câu hỏi 03. Các điểm dữliệu của tập huấn luyện có quan hệ không tuyến tính với nhau thì giải quyết như thếnào?</w:t>
      </w:r>
    </w:p>
    <w:p>
      <w:pPr>
        <w:pStyle w:val="ListBullet"/>
      </w:pPr>
      <w:r>
        <w:t>Trảlời:</w:t>
      </w:r>
    </w:p>
    <w:p>
      <w:pPr>
        <w:pStyle w:val="ListBullet2"/>
      </w:pPr>
      <w:r>
        <w:t>Khi các điểm dữliệu không tuyến tính với nhau ta cần tìm một ánh xạ𝑓đểánh xạcác điểm dữliệu vào một không gian mới mà tại đó các điểm dữliệu sẽtuyến tính với nhau.</w:t>
      </w:r>
    </w:p>
    <w:p>
      <w:pPr>
        <w:pStyle w:val="ListBullet2"/>
      </w:pPr>
      <w:r>
        <w:t>Làm sao đểtìm ánh xạ𝑓thì các bạn hãy cứhọc tiếp rồi từtừ sẽhiểu rõ hơn, sẽsáng hơn, sẽnhận thức đầy đủhơn.</w:t>
      </w:r>
    </w:p>
    <w:p>
      <w:pPr>
        <w:pStyle w:val="Heading1"/>
      </w:pPr>
      <w:r>
        <w:t>GIẢI THÍCH CODE</w:t>
      </w:r>
    </w:p>
    <w:p>
      <w:pPr>
        <w:pStyle w:val="Heading2"/>
      </w:pPr>
      <w:r>
        <w:t>Giải thích code</w:t>
      </w:r>
    </w:p>
    <w:p>
      <w:pPr>
        <w:pStyle w:val="ListBullet"/>
      </w:pPr>
      <w:r>
        <w:t>Khai báo sửdụng thư viện:</w:t>
      </w:r>
    </w:p>
    <w:p>
      <w:r>
        <w:t>11.import pandas as pd</w:t>
      </w:r>
    </w:p>
    <w:p>
      <w:r>
        <w:t>12.import numpy as np</w:t>
      </w:r>
    </w:p>
    <w:p>
      <w:r>
        <w:t>13.import matplotlib.pyplot as plt</w:t>
      </w:r>
    </w:p>
    <w:p>
      <w:pPr>
        <w:pStyle w:val="ListBullet"/>
      </w:pPr>
      <w:r>
        <w:t>Khai báo sửdụng thư viện:</w:t>
      </w:r>
    </w:p>
    <w:p>
      <w:r>
        <w:t>11.import pandas as pd</w:t>
      </w:r>
    </w:p>
    <w:p>
      <w:pPr>
        <w:pStyle w:val="ListBullet"/>
      </w:pPr>
      <w:r>
        <w:t>Thư viện pandas được import vào trong chương trình với tên đại diện là pd.</w:t>
      </w:r>
    </w:p>
    <w:p>
      <w:pPr>
        <w:pStyle w:val="ListBullet"/>
      </w:pPr>
      <w:r>
        <w:t>Khai báo sửdụng thư viện:</w:t>
      </w:r>
    </w:p>
    <w:p>
      <w:r>
        <w:t>11.import pandas as pd</w:t>
      </w:r>
    </w:p>
    <w:p>
      <w:r>
        <w:t>12.import numpy as np</w:t>
      </w:r>
    </w:p>
    <w:p>
      <w:pPr>
        <w:pStyle w:val="ListBullet"/>
      </w:pPr>
      <w:r>
        <w:t>Thư viện numpy được import vào trong chương trình với tên đại diện là np.</w:t>
      </w:r>
    </w:p>
    <w:p>
      <w:pPr>
        <w:pStyle w:val="ListBullet"/>
      </w:pPr>
      <w:r>
        <w:t>Khai báo sửdụng thư viện:</w:t>
      </w:r>
    </w:p>
    <w:p>
      <w:r>
        <w:t>11.import pandas as pd</w:t>
      </w:r>
    </w:p>
    <w:p>
      <w:r>
        <w:t>12.import numpy as np</w:t>
      </w:r>
    </w:p>
    <w:p>
      <w:r>
        <w:t>13.import matplotlib.pyplot as plt</w:t>
      </w:r>
    </w:p>
    <w:p>
      <w:pPr>
        <w:pStyle w:val="ListBullet"/>
      </w:pPr>
      <w:r>
        <w:t>Mô đun pyplot của thư viện matplotlib được import vào trong chương trình với tên đại diện là plt.</w:t>
      </w:r>
    </w:p>
    <w:p>
      <w:r>
        <w:t>11.dataset = pd.read_csv("Salary_Data.csv")</w:t>
      </w:r>
    </w:p>
    <w:p>
      <w:pPr>
        <w:pStyle w:val="ListBullet"/>
      </w:pPr>
      <w:r>
        <w:t>Hàm read_csv của thư viện pandas được gọi thực hiện với đối sốlà chuỗi ký tự"Salary_Data.csv" kết quảtrảvềcủa hàm read_csv được gán cho đối tượng có tên dataset .</w:t>
      </w:r>
    </w:p>
    <w:p>
      <w:pPr>
        <w:pStyle w:val="ListBullet"/>
      </w:pPr>
      <w:r>
        <w:t>Đối tượng dataset thuộc lớp đối tượng DataFrame được xây dựng sẵn trong thư viện pandas.</w:t>
      </w:r>
    </w:p>
    <w:p>
      <w:r>
        <w:t>11.X = dataset.iloc[:, 0:1].values</w:t>
      </w:r>
    </w:p>
    <w:p>
      <w:pPr>
        <w:pStyle w:val="ListBullet"/>
      </w:pPr>
      <w:r>
        <w:t>Đối tượng dataset gọi phương thức iloc[:, 0:1] trích xuất cột thứ nhất dưới dạng DataFrame 2D (shape 30x1) và thuộc tính .values trảvềmảng ndarray.</w:t>
      </w:r>
    </w:p>
    <w:p>
      <w:pPr>
        <w:pStyle w:val="ListBullet"/>
      </w:pPr>
      <w:r>
        <w:t>Lớp đối tượng Series được xây dựng sẵn trong thư viện pandas.</w:t>
      </w:r>
    </w:p>
    <w:p>
      <w:r>
        <w:t>11.X = dataset.iloc[:, 0:1].values</w:t>
      </w:r>
    </w:p>
    <w:p>
      <w:pPr>
        <w:pStyle w:val="ListBullet"/>
      </w:pPr>
      <w:r>
        <w:t>Cú pháp cắt lát [:, 0:1] (thay vì [:, 0]) giúp duy trì cấu trúc mảng 2D mà không cần gọi hàm reshape(-1, 1) hay np.array().</w:t>
      </w:r>
    </w:p>
    <w:p>
      <w:pPr>
        <w:pStyle w:val="ListBullet"/>
      </w:pPr>
      <w:r>
        <w:t>Dữliệu X thu được có kích thước (30, 1) sẵn sàng cho mô hình</w:t>
      </w:r>
    </w:p>
    <w:p>
      <w:r>
        <w:t>Scikit-Learn.</w:t>
      </w:r>
    </w:p>
    <w:p>
      <w:r>
        <w:t>11.X = dataset.iloc[:, 0:1].values</w:t>
      </w:r>
    </w:p>
    <w:p>
      <w:pPr>
        <w:pStyle w:val="ListBullet"/>
      </w:pPr>
      <w:r>
        <w:t>Phương thức .values lấy trực tiếp mảng NumPy ndarray từcột</w:t>
      </w:r>
    </w:p>
    <w:p>
      <w:r>
        <w:t>DataFrame.</w:t>
      </w:r>
    </w:p>
    <w:p>
      <w:pPr>
        <w:pStyle w:val="ListBullet"/>
      </w:pPr>
      <w:r>
        <w:t>Mảng X thu được đáp ứng đầy đủyêu cầu đầu vào 2D của Scikit-</w:t>
      </w:r>
    </w:p>
    <w:p>
      <w:r>
        <w:t>Learn.</w:t>
      </w:r>
    </w:p>
    <w:p>
      <w:r>
        <w:t>11.X=np.array(dataset.iloc[:,0].values).reshape(-1,1)</w:t>
      </w:r>
    </w:p>
    <w:p>
      <w:pPr>
        <w:pStyle w:val="ListBullet"/>
      </w:pPr>
      <w:r>
        <w:t>Đối tượng ndarray vừa được trảvềgọi thực hiện phương thức reshape với hai đối sốlà −1 và 1.</w:t>
      </w:r>
    </w:p>
    <w:p>
      <w:pPr>
        <w:pStyle w:val="ListBullet"/>
      </w:pPr>
      <w:r>
        <w:t>Phương thức reshape sẽthay đổi sốlượng chiều và kích thước mỗi chiều của đối tượng ndarray.</w:t>
      </w:r>
    </w:p>
    <w:p>
      <w:r>
        <w:t>11.X=np.array(dataset.iloc[:,0].values).reshape(-1,1)</w:t>
      </w:r>
    </w:p>
    <w:p>
      <w:pPr>
        <w:pStyle w:val="ListBullet"/>
      </w:pPr>
      <w:r>
        <w:t>Đối tượng ndarray gọi thực hiện phương thức reshape với hai đối sốlà −1 và 1.</w:t>
      </w:r>
    </w:p>
    <w:p>
      <w:pPr>
        <w:pStyle w:val="ListBullet"/>
      </w:pPr>
      <w:r>
        <w:t>Tham sốthứnhất −1 có ý nghĩa thư viện numpy tựđộng tính toán kích thước chiều thứnhất (sốdòng) của đối tượng ndarray kết quả.</w:t>
      </w:r>
    </w:p>
    <w:p>
      <w:pPr>
        <w:pStyle w:val="ListBullet"/>
      </w:pPr>
      <w:r>
        <w:t>Tham sốthứhai là giá trị1 có ý nghĩa là kích thước của chiều thứ hai của đối tượng ndarray kết quảsẽlà 1 (cột).</w:t>
      </w:r>
    </w:p>
    <w:p>
      <w:r>
        <w:t>11.X = dataset.iloc[:, 0:1].values</w:t>
      </w:r>
    </w:p>
    <w:p>
      <w:pPr>
        <w:pStyle w:val="ListBullet"/>
      </w:pPr>
      <w:r>
        <w:t>X là đối tượng thuộc vềlớp đối tượng ndarray.</w:t>
      </w:r>
    </w:p>
    <w:p>
      <w:r>
        <w:t>11.y = dataset.iloc[:, 1].values</w:t>
      </w:r>
    </w:p>
    <w:p>
      <w:pPr>
        <w:pStyle w:val="ListBullet"/>
      </w:pPr>
      <w:r>
        <w:t>Đối tượng dataset gọi thực hiện phương thức iloc[:,1] cho kết quảtrảvềlà một đối tượng thuộc lớp đối tượng Series lưu tất cảcác phần tửthuộc cột thứhai của đối tượng dataset.</w:t>
      </w:r>
    </w:p>
    <w:p>
      <w:pPr>
        <w:pStyle w:val="ListBullet"/>
      </w:pPr>
      <w:r>
        <w:t>Lớp đối tượng Series được xây dựng sẵn trong thư viện pandas.</w:t>
      </w:r>
    </w:p>
    <w:p>
      <w:r>
        <w:t>11.y = dataset.iloc[:, 1].values</w:t>
      </w:r>
    </w:p>
    <w:p>
      <w:pPr>
        <w:pStyle w:val="ListBullet"/>
      </w:pPr>
      <w:r>
        <w:t>Đối tượng thuộc lớp đối tượng Series có thuộc tính values chứa các giá trịthuộc vềlớp đối tượng ndarray.</w:t>
      </w:r>
    </w:p>
    <w:p>
      <w:pPr>
        <w:pStyle w:val="ListBullet"/>
      </w:pPr>
      <w:r>
        <w:t>Lớp đối tượng ndarray được xây dựng sẵn trong thư viện numpy.</w:t>
      </w:r>
    </w:p>
    <w:p>
      <w:r>
        <w:t>11.y = dataset.iloc[:, 1].values</w:t>
      </w:r>
    </w:p>
    <w:p>
      <w:pPr>
        <w:pStyle w:val="ListBullet"/>
      </w:pPr>
      <w:r>
        <w:t>Hàm array của thư viện numpy được gọi thực hiện với đối sốlà đối tượng thuộc vềlớp đối tượng ndarray.</w:t>
      </w:r>
    </w:p>
    <w:p>
      <w:pPr>
        <w:pStyle w:val="ListBullet"/>
      </w:pPr>
      <w:r>
        <w:t>Hàm array trảvềđối tượng thuộc lớp đối tượng ndarray.</w:t>
      </w:r>
    </w:p>
    <w:p>
      <w:pPr>
        <w:pStyle w:val="ListBullet"/>
      </w:pPr>
      <w:r>
        <w:t>y là đối tượng thuộc vềlớp đối tượng ndarray (biến mục tiêu 1D).</w:t>
      </w:r>
    </w:p>
    <w:p>
      <w:r>
        <w:t>11.from sklearn.model_selection import train_test_split</w:t>
      </w:r>
    </w:p>
    <w:p>
      <w:pPr>
        <w:pStyle w:val="ListBullet"/>
      </w:pPr>
      <w:r>
        <w:t>Hàm train_test_split của mô đun model_selection thuộc thư viện sklearn được import vào trong chương trình.</w:t>
      </w:r>
    </w:p>
    <w:p>
      <w:r>
        <w:t>11.X_train,</w:t>
      </w:r>
    </w:p>
    <w:p>
      <w:r>
        <w:t>X_test, y_train, y_test</w:t>
      </w:r>
    </w:p>
    <w:p>
      <w:r>
        <w:t>= train_test_split(X, y, train_size</w:t>
      </w:r>
    </w:p>
    <w:p>
      <w:r>
        <w:t>=</w:t>
      </w:r>
    </w:p>
    <w:p>
      <w:r>
        <w:t>0.8, random_state = 0)</w:t>
      </w:r>
    </w:p>
    <w:p>
      <w:pPr>
        <w:pStyle w:val="ListBullet"/>
      </w:pPr>
      <w:r>
        <w:t>Hàm train_test_split được gọi thực hiện với 4 đối sốlà:</w:t>
      </w:r>
    </w:p>
    <w:p>
      <w:pPr>
        <w:pStyle w:val="ListBullet2"/>
      </w:pPr>
      <w:r>
        <w:t>X,</w:t>
      </w:r>
    </w:p>
    <w:p>
      <w:pPr>
        <w:pStyle w:val="ListBullet2"/>
      </w:pPr>
      <w:r>
        <w:t>y,</w:t>
      </w:r>
    </w:p>
    <w:p>
      <w:pPr>
        <w:pStyle w:val="ListBullet2"/>
      </w:pPr>
      <w:r>
        <w:t>train_size=0.8,</w:t>
      </w:r>
    </w:p>
    <w:p>
      <w:pPr>
        <w:pStyle w:val="ListBullet2"/>
      </w:pPr>
      <w:r>
        <w:t>random_state=0.</w:t>
      </w:r>
    </w:p>
    <w:p>
      <w:r>
        <w:t>11.X_train,</w:t>
      </w:r>
    </w:p>
    <w:p>
      <w:r>
        <w:t>X_test, y_train, y_test</w:t>
      </w:r>
    </w:p>
    <w:p>
      <w:r>
        <w:t>= train_test_split(X, y, train_size</w:t>
      </w:r>
    </w:p>
    <w:p>
      <w:r>
        <w:t>=</w:t>
      </w:r>
    </w:p>
    <w:p>
      <w:r>
        <w:t>0.8, random_state = 0)</w:t>
      </w:r>
    </w:p>
    <w:p>
      <w:pPr>
        <w:pStyle w:val="ListBullet"/>
      </w:pPr>
      <w:r>
        <w:t>Hàm train_test_split được gọi thực hiện với 4 đối sốlà:</w:t>
      </w:r>
    </w:p>
    <w:p>
      <w:pPr>
        <w:pStyle w:val="ListBullet2"/>
      </w:pPr>
      <w:r>
        <w:t>X, X là biến độc lập.</w:t>
      </w:r>
    </w:p>
    <w:p>
      <w:pPr>
        <w:pStyle w:val="ListBullet2"/>
      </w:pPr>
      <w:r>
        <w:t>y, y là biến phụ thuộc.</w:t>
      </w:r>
    </w:p>
    <w:p>
      <w:pPr>
        <w:pStyle w:val="ListBullet2"/>
      </w:pPr>
      <w:r>
        <w:t>train_size=0.8, 8: training set 2: test set.</w:t>
      </w:r>
    </w:p>
    <w:p>
      <w:pPr>
        <w:pStyle w:val="ListBullet2"/>
      </w:pPr>
      <w:r>
        <w:t>random_state=0, sinh viên tự nghiên cứu.</w:t>
      </w:r>
    </w:p>
    <w:p>
      <w:r>
        <w:t>11.X_train,</w:t>
      </w:r>
    </w:p>
    <w:p>
      <w:r>
        <w:t>X_test, y_train, y_test</w:t>
      </w:r>
    </w:p>
    <w:p>
      <w:r>
        <w:t>= train_test_split(X, y, train_size</w:t>
      </w:r>
    </w:p>
    <w:p>
      <w:r>
        <w:t>=</w:t>
      </w:r>
    </w:p>
    <w:p>
      <w:r>
        <w:t>0.8, random_state = 0)</w:t>
      </w:r>
    </w:p>
    <w:p>
      <w:pPr>
        <w:pStyle w:val="ListBullet"/>
      </w:pPr>
      <w:r>
        <w:t>Kết quảtrảvềcủa hàm train_test_split được gán cho 4 đối tượng</w:t>
      </w:r>
    </w:p>
    <w:p>
      <w:r>
        <w:t>X_train, X_test, y_train, y_test.</w:t>
      </w:r>
    </w:p>
    <w:p>
      <w:pPr>
        <w:pStyle w:val="ListBullet"/>
      </w:pPr>
      <w:r>
        <w:t>X_train, X_test, y_train, y_test là 4 đối tượng thuộc vềlớp đối tượng ndarray.</w:t>
      </w:r>
    </w:p>
    <w:p>
      <w:pPr>
        <w:pStyle w:val="ListBullet"/>
      </w:pPr>
      <w:r>
        <w:t>Khai báo sửdụng thư viện:</w:t>
      </w:r>
    </w:p>
    <w:p>
      <w:r>
        <w:t>11.import matplotlib.pyplot as plt</w:t>
      </w:r>
    </w:p>
    <w:p>
      <w:pPr>
        <w:pStyle w:val="ListBullet"/>
      </w:pPr>
      <w:r>
        <w:t>Mô đun pyplot của thư viện matplotlib được import vào trong chương trình với tên đại diện là plt.</w:t>
      </w:r>
    </w:p>
    <w:p>
      <w:r>
        <w:t>11.plt.scatter(X_train, y_train, color ="red")</w:t>
      </w:r>
    </w:p>
    <w:p>
      <w:pPr>
        <w:pStyle w:val="ListBullet"/>
      </w:pPr>
      <w:r>
        <w:t>Hàm scatter của thư viện matplotlib được gọi thực hiện với 3 đối số là X_train, y_train, color ="red" để thể hiện 1 biểu đồ điểm phân tán (scatter plot) với các điểm có tọa độ là  (X_train, y_train) và các điểm được biểu diễn bằng các điểm màu đỏ.</w:t>
      </w:r>
    </w:p>
    <w:p>
      <w:r>
        <w:t>11.plt.title("Salary vs Experiment")</w:t>
      </w:r>
    </w:p>
    <w:p>
      <w:pPr>
        <w:pStyle w:val="ListBullet"/>
      </w:pPr>
      <w:r>
        <w:t>Hàm title của thư viện matplotlib được gọi thực hiện với đối sốlà chuỗi ký tự "Salary vs Experiment" đểthểhiện tiêu đề cho biểu đồ điểm phân tán (scatter plot).</w:t>
      </w:r>
    </w:p>
    <w:p>
      <w:r>
        <w:t>11.plt.xlabel("Experiment (years)")</w:t>
      </w:r>
    </w:p>
    <w:p>
      <w:pPr>
        <w:pStyle w:val="ListBullet"/>
      </w:pPr>
      <w:r>
        <w:t>Hàm xlabel của thư viện matplotlib được gọi thực hiện với đối sốlà chuỗi ký tự "Experiment (years)" đểthểhiện tên (nhãn) của trục hoành x trong biểu đồ điểm phân tán (scatter plot).</w:t>
      </w:r>
    </w:p>
    <w:p>
      <w:r>
        <w:t>11.plt.ylabel("Salary (dollars/year)")</w:t>
      </w:r>
    </w:p>
    <w:p>
      <w:pPr>
        <w:pStyle w:val="ListBullet"/>
      </w:pPr>
      <w:r>
        <w:t>Hàm ylabel của thư viện matplotlib được gọi thực hiện với đối sốlà chuỗi ký tự "Salary (dollars/year)" đểthểhiện tên (nhãn) của trục tung y trong biểu đồ điểm phân tán (scatter plot).</w:t>
      </w:r>
    </w:p>
    <w:p>
      <w:r>
        <w:t>11.plt.show()</w:t>
      </w:r>
    </w:p>
    <w:p>
      <w:pPr>
        <w:pStyle w:val="ListBullet"/>
      </w:pPr>
      <w:r>
        <w:t>Hàm show của thư viện matplotlib được gọi thực hiện để hiển thịbiểu đồđiểm phân tán (scatter plot) trên.</w:t>
      </w:r>
    </w:p>
    <w:p>
      <w:r>
        <w:t>12.from sklearn.linear_model import LinearRegression</w:t>
      </w:r>
    </w:p>
    <w:p>
      <w:pPr>
        <w:pStyle w:val="ListBullet"/>
      </w:pPr>
      <w:r>
        <w:t>Lớp đối tượng LinearRegression trong mô đun linear_model thuộc thư viện sklearn được import vào trong chương trình.</w:t>
      </w:r>
    </w:p>
    <w:p>
      <w:r>
        <w:t>11.regressor = LinearRegression()</w:t>
      </w:r>
    </w:p>
    <w:p>
      <w:pPr>
        <w:pStyle w:val="ListBullet"/>
      </w:pPr>
      <w:r>
        <w:t>Đối tượng regressor được tạo ra bằng cách gọi thực hiện phương thức thiết lập mặc định của lớp đối tượng</w:t>
      </w:r>
    </w:p>
    <w:p>
      <w:r>
        <w:t>LinearRegression.</w:t>
      </w:r>
    </w:p>
    <w:p>
      <w:r>
        <w:t>11.regressor.fit(X_train, y_train)</w:t>
      </w:r>
    </w:p>
    <w:p>
      <w:pPr>
        <w:pStyle w:val="ListBullet"/>
      </w:pPr>
      <w:r>
        <w:t>Đối tượng regressor gọi thực hiện phương thức fit với 2 đối số là</w:t>
      </w:r>
    </w:p>
    <w:p>
      <w:r>
        <w:t>X_train, y_train.</w:t>
      </w:r>
    </w:p>
    <w:p>
      <w:r>
        <w:t>11.regressor.fit(X_train, y_train)</w:t>
      </w:r>
    </w:p>
    <w:p>
      <w:pPr>
        <w:pStyle w:val="ListBullet"/>
      </w:pPr>
      <w:r>
        <w:t>Phương thức fit thay đổi giá trịcác thuộc tính của đối tượng regressor.</w:t>
      </w:r>
    </w:p>
    <w:p>
      <w:pPr>
        <w:pStyle w:val="ListBullet"/>
      </w:pPr>
      <w:r>
        <w:t>Khi câu lệnh thực hiện xong, đối tượng regressor chứa thông tin của một phương trình hồi quy tuyến tính ứng với tập dữ liệu (X_train, y_train).</w:t>
      </w:r>
    </w:p>
    <w:p>
      <w:r>
        <w:t>11.Y_train_pred = regressor.predict(X_train)</w:t>
      </w:r>
    </w:p>
    <w:p>
      <w:pPr>
        <w:pStyle w:val="ListBullet"/>
      </w:pPr>
      <w:r>
        <w:t>Đối tượng regressor gọi thực hiện phương thức predict với đối sốlà X_train.</w:t>
      </w:r>
    </w:p>
    <w:p>
      <w:pPr>
        <w:pStyle w:val="ListBullet"/>
      </w:pPr>
      <w:r>
        <w:t>Kết quảtrảvềcủa phương thức predict là một đối tượng thuộc lớp đối tượng ndarray lưu các giá trịdự đoán từmô hình tương ứng với tập X_train và đối tượng này được gán cho đối tượng</w:t>
      </w:r>
    </w:p>
    <w:p>
      <w:r>
        <w:t>Y_train_pred.</w:t>
      </w:r>
    </w:p>
    <w:p>
      <w:r>
        <w:t>ො𝑦= 𝑤0 + 𝑤1𝑥</w:t>
      </w:r>
    </w:p>
    <w:p>
      <w:r>
        <w:t>11.plt.scatter(X_train, y_train, color ="red")</w:t>
      </w:r>
    </w:p>
    <w:p>
      <w:pPr>
        <w:pStyle w:val="ListBullet"/>
      </w:pPr>
      <w:r>
        <w:t>Hàm scatter của thư viện matplotlib được gọi thực hiện với 3 đối số là X_train, y_train, color ="red" để thể hiện 1 biểu đồ điểm phân tán (scatter plot) với các điểm có tọa độ là  (X_train, y_train) và các điểm được biểu diễn bằng các điểm màu đỏ.</w:t>
      </w:r>
    </w:p>
    <w:p>
      <w:r>
        <w:t>11.plt.plot(X_train, y_train_pred, color="blue")</w:t>
      </w:r>
    </w:p>
    <w:p>
      <w:pPr>
        <w:pStyle w:val="ListBullet"/>
      </w:pPr>
      <w:r>
        <w:t>Hàm plot  của thư viện matplotlib được gọi thực hiện với 3 đối số là (X_train, y_train_pred, color="blue") để vẽ 1 đường thẳng màu xanh nối các điểm có tọa độ lần lượt là  (X_train, y_train_pred).</w:t>
      </w:r>
    </w:p>
    <w:p>
      <w:pPr>
        <w:pStyle w:val="ListBullet"/>
      </w:pPr>
      <w:r>
        <w:t>Hàm plot  của thư viện matplotlib được gọi thực hiện với 3 đối số là (X_train, y_train_pred, color="blue") để vẽ 1 đường thẳng màu xanh nối các điểm có tọa độ lần lượt là  (X_train, y_train_pred).</w:t>
      </w:r>
    </w:p>
    <w:p>
      <w:pPr>
        <w:pStyle w:val="Heading1"/>
      </w:pPr>
      <w:r>
        <w:t>Thân ái chào tạm biệt các bạn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