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Bài 1: Tổng quan về máy học</w:t>
      </w:r>
    </w:p>
    <w:p>
      <w:r>
        <w:t>Ghi chú của sinh viên, tổng hợp từ slide bài giảng NCKH.</w:t>
      </w:r>
    </w:p>
    <w:p>
      <w:pPr>
        <w:pStyle w:val="Heading2"/>
      </w:pPr>
      <w:r>
        <w:t>TỔNG QUAN VỀ MÁY HỌC</w:t>
      </w:r>
    </w:p>
    <w:p>
      <w:r>
        <w:t>INTRODUCTION MACHINE LEARNING</w:t>
      </w:r>
    </w:p>
    <w:p>
      <w:pPr>
        <w:pStyle w:val="Heading2"/>
      </w:pPr>
      <w:r>
        <w:t>MÁY HỌC LÀ GÌ</w:t>
      </w:r>
    </w:p>
    <w:p>
      <w:r>
        <w:t>What is machine learning?</w:t>
      </w:r>
    </w:p>
    <w:p>
      <w:pPr>
        <w:pStyle w:val="Heading2"/>
      </w:pPr>
      <w:r>
        <w:t>What is machine learning?</w:t>
      </w:r>
    </w:p>
    <w:p>
      <w:r>
        <w:t>Learning algorithm</w:t>
      </w:r>
    </w:p>
    <w:p>
      <w:r>
        <w:t>TRAINING</w:t>
      </w:r>
    </w:p>
    <w:p>
      <w:r>
        <w:t>DATA</w:t>
      </w:r>
    </w:p>
    <w:p>
      <w:r>
        <w:t>Answer</w:t>
      </w:r>
    </w:p>
    <w:p>
      <w:r>
        <w:t>Trained machine</w:t>
      </w:r>
    </w:p>
    <w:p>
      <w:r>
        <w:t>Query</w:t>
      </w:r>
    </w:p>
    <w:p>
      <w:pPr>
        <w:pStyle w:val="ListBullet"/>
      </w:pPr>
      <w:r>
        <w:t>A branch of artificial intelligence, concerned with the design and development of algorithms that allow computers to evolve behaviors based on empirical data.</w:t>
      </w:r>
    </w:p>
    <w:p>
      <w:pPr>
        <w:pStyle w:val="ListBullet"/>
      </w:pPr>
      <w:r>
        <w:t>Máy học là một nhánh trí tuệ nhân tạo (artificial intelligence), liên quan đến việc thiết kế (design) và phát triển (development) các thuật toán cho phép máy tính suy luận (to evolve) dựa trên dữ liệu thực nghiệm (empirical data).</w:t>
      </w:r>
    </w:p>
    <w:p>
      <w:pPr>
        <w:pStyle w:val="ListBullet"/>
      </w:pPr>
      <w:r>
        <w:t>Ví dụnhư các máy có thể"học" cách phân loại thư điện tửxem có phải thư rác (spam) hay không và tựđộng xếp thư vào thư mục tương ứng.</w:t>
      </w:r>
    </w:p>
    <w:p>
      <w:pPr>
        <w:pStyle w:val="ListBullet"/>
      </w:pPr>
      <w:r>
        <w:t>The complexity in traditional computer programming is in the code (programs that people write). In machine learning,  algorithms (programs) are in principle simple and the complexity (structure) is in the data. Is there a way that we can automatically learn that structure? That is what is at the heart of machine learning.</w:t>
      </w:r>
    </w:p>
    <w:p>
      <w:r>
        <w:t>Andrew Ng</w:t>
      </w:r>
    </w:p>
    <w:p>
      <w:pPr>
        <w:pStyle w:val="ListBullet"/>
      </w:pPr>
      <w:r>
        <w:t>That is, machine learning is the about the construction and study of systems that can learn from data. This is very different than traditional computer programming.</w:t>
      </w:r>
    </w:p>
    <w:p>
      <w:pPr>
        <w:pStyle w:val="ListBullet"/>
      </w:pPr>
      <w:r>
        <w:t>Machine learning is programming computers to optimize a performance criterion using example data or past experience.</w:t>
      </w:r>
    </w:p>
    <w:p>
      <w:r>
        <w:t>Ethem Alpaydin.</w:t>
      </w:r>
    </w:p>
    <w:p>
      <w:pPr>
        <w:pStyle w:val="ListBullet"/>
      </w:pPr>
      <w:r>
        <w:t>The goal of machine learning is to develop methods that can automatically detect patterns in data, and then to use the uncovered patterns to predict future data or other outcomes of interest. Kevin P. Murphy.</w:t>
      </w:r>
    </w:p>
    <w:p>
      <w:pPr>
        <w:pStyle w:val="ListBullet"/>
      </w:pPr>
      <w:r>
        <w:t>Learning is any process by which a system improves performance from experience. Herbert Simon.</w:t>
      </w:r>
    </w:p>
    <w:p>
      <w:pPr>
        <w:pStyle w:val="ListBullet"/>
      </w:pPr>
      <w:r>
        <w:t>"Machine Learning: Field of study that gives computers the ability to learn without being explicitly programmed." Arthur</w:t>
      </w:r>
    </w:p>
    <w:p>
      <w:r>
        <w:t>Samuel (1959).</w:t>
      </w:r>
    </w:p>
    <w:p>
      <w:pPr>
        <w:pStyle w:val="ListBullet"/>
      </w:pPr>
      <w:r>
        <w:t>"Machine Learning at its most basic is the practice of using algorithms to parse data, learn from it, and then make a determination or prediction about something in the world." –</w:t>
      </w:r>
    </w:p>
    <w:p>
      <w:r>
        <w:t>Nvidia.</w:t>
      </w:r>
    </w:p>
    <w:p>
      <w:pPr>
        <w:pStyle w:val="ListBullet"/>
      </w:pPr>
      <w:r>
        <w:t>"Machine learning is the science of getting computers to act without being explicitly programmed." – Stanford.</w:t>
      </w:r>
    </w:p>
    <w:p>
      <w:pPr>
        <w:pStyle w:val="ListBullet"/>
      </w:pPr>
      <w:r>
        <w:t>"Machine learning is based on algorithms that can learn from data without relying on rules-based programming." – McKinsey &amp; Co.</w:t>
      </w:r>
    </w:p>
    <w:p>
      <w:pPr>
        <w:pStyle w:val="ListBullet"/>
      </w:pPr>
      <w:r>
        <w:t>"Machine learning algorithms can figure out how to perform important tasks by generalizing from examples." – University of</w:t>
      </w:r>
    </w:p>
    <w:p>
      <w:r>
        <w:t>Washington.</w:t>
      </w:r>
    </w:p>
    <w:p>
      <w:pPr>
        <w:pStyle w:val="ListBullet"/>
      </w:pPr>
      <w:r>
        <w:t>The field of Machine Learning seeks to answer the question "How can we build computer systems that automatically improve with experience, and what are the fundamental laws that govern all learning processes?" – Carnegie Mellon University.</w:t>
      </w:r>
    </w:p>
    <w:p>
      <w:pPr>
        <w:pStyle w:val="Heading2"/>
      </w:pPr>
      <w:r>
        <w:t>ỨNG DỤNG MÁY HỌC</w:t>
      </w:r>
    </w:p>
    <w:p>
      <w:r>
        <w:t>Application</w:t>
      </w:r>
    </w:p>
    <w:p>
      <w:pPr>
        <w:pStyle w:val="Heading1"/>
      </w:pPr>
      <w:r>
        <w:t>Applications – Ứng dụng</w:t>
      </w:r>
    </w:p>
    <w:p>
      <w:r>
        <w:t>Training examples of a person</w:t>
      </w:r>
    </w:p>
    <w:p>
      <w:r>
        <w:t>Test images</w:t>
      </w:r>
    </w:p>
    <w:p>
      <w:r>
        <w:t>AT&amp;T Laboratories, Cambridge UK</w:t>
      </w:r>
    </w:p>
    <w:p>
      <w:r>
        <w:t>Robot control</w:t>
      </w:r>
    </w:p>
    <w:p>
      <w:r>
        <w:t>1. Web search – Tìm kiếm trên web.</w:t>
      </w:r>
    </w:p>
    <w:p>
      <w:r>
        <w:t>2. Computational biology – Sinh học tính toán.</w:t>
      </w:r>
    </w:p>
    <w:p>
      <w:r>
        <w:t>3. Finance – Tài chính.</w:t>
      </w:r>
    </w:p>
    <w:p>
      <w:r>
        <w:t>4. E-commerce – Thương mại điện tử.</w:t>
      </w:r>
    </w:p>
    <w:p>
      <w:r>
        <w:t>5. Space exploration – Khám phá không gian.</w:t>
      </w:r>
    </w:p>
    <w:p>
      <w:r>
        <w:t>6. Robotics – Rô bốt.</w:t>
      </w:r>
    </w:p>
    <w:p>
      <w:r>
        <w:t>7. Information extraction – Rút trích thông tin.</w:t>
      </w:r>
    </w:p>
    <w:p>
      <w:r>
        <w:t>8. Social networks – Mạng xã hội.</w:t>
      </w:r>
    </w:p>
    <w:p>
      <w:r>
        <w:t>9. Debugging software – Kiểm thử phần mềm.</w:t>
      </w:r>
    </w:p>
    <w:p>
      <w:r>
        <w:t>10.Agriculture – Nông nghiệp.</w:t>
      </w:r>
    </w:p>
    <w:p>
      <w:r>
        <w:t>11.Anatomy – Giải phẩu.</w:t>
      </w:r>
    </w:p>
    <w:p>
      <w:r>
        <w:t>12.Adaptive websites.</w:t>
      </w:r>
    </w:p>
    <w:p>
      <w:r>
        <w:t>13.Affective computing – Tính toán hiệu quả.</w:t>
      </w:r>
    </w:p>
    <w:p>
      <w:r>
        <w:t>14.Banking – Ngân hàng.</w:t>
      </w:r>
    </w:p>
    <w:p>
      <w:r>
        <w:t>15.Bioinformatics – Công nghệ sinh học.</w:t>
      </w:r>
    </w:p>
    <w:p>
      <w:r>
        <w:t>16.Brain–machine interfaces – Giao diện máy tính – não.</w:t>
      </w:r>
    </w:p>
    <w:p>
      <w:r>
        <w:t>17.Cheminformatics – Công nghệ hóa học.</w:t>
      </w:r>
    </w:p>
    <w:p>
      <w:r>
        <w:t>18.Computer Networks – Mạng máy tính.</w:t>
      </w:r>
    </w:p>
    <w:p>
      <w:r>
        <w:t>19.Computer vision – Thị giác máy tính.</w:t>
      </w:r>
    </w:p>
    <w:p>
      <w:r>
        <w:t>20.Credit-card fraud detection – Phát hiện gian lận thẻ tín dụng.</w:t>
      </w:r>
    </w:p>
    <w:p>
      <w:r>
        <w:t>21.Data quality – Chất lượng dữ liệu.</w:t>
      </w:r>
    </w:p>
    <w:p>
      <w:r>
        <w:t>22.DNA sequence classification – Phân loại chuỗi di truyền DNA.</w:t>
      </w:r>
    </w:p>
    <w:p>
      <w:r>
        <w:t>23.Economics – Kinh tế.</w:t>
      </w:r>
    </w:p>
    <w:p>
      <w:r>
        <w:t>24.Financial market analysis – Phân tích thị trường tài chính.</w:t>
      </w:r>
    </w:p>
    <w:p>
      <w:r>
        <w:t>25.General game playing – Chơi game.</w:t>
      </w:r>
    </w:p>
    <w:p>
      <w:r>
        <w:t>26.Handwriting recognition – Nhận dạng chữ viết tay.</w:t>
      </w:r>
    </w:p>
    <w:p>
      <w:r>
        <w:t>27.Information retrieval – Truy xuất thông tin.</w:t>
      </w:r>
    </w:p>
    <w:p>
      <w:r>
        <w:t>28.Insurance – Bảo hiểm.</w:t>
      </w:r>
    </w:p>
    <w:p>
      <w:r>
        <w:t>29.Internet fraud detection – Phát hiện gian lận Internet.</w:t>
      </w:r>
    </w:p>
    <w:p>
      <w:r>
        <w:t>30.Linguistics – Ngôn ngữ học.</w:t>
      </w:r>
    </w:p>
    <w:p>
      <w:r>
        <w:t>31.Machine learning control – Kiểm soát máy học.</w:t>
      </w:r>
    </w:p>
    <w:p>
      <w:r>
        <w:t>32.Machine perception – Máy perception.</w:t>
      </w:r>
    </w:p>
    <w:p>
      <w:r>
        <w:t>33.Machine translation – Dịch máy.</w:t>
      </w:r>
    </w:p>
    <w:p>
      <w:r>
        <w:t>34.Marketing – Tiếp thị – Quảng cáo – Điều tra thị trường.</w:t>
      </w:r>
    </w:p>
    <w:p>
      <w:r>
        <w:t>35.Medical diagnosis – Chuẩn đoán y khoa.</w:t>
      </w:r>
    </w:p>
    <w:p>
      <w:r>
        <w:t>36.Natural language processing – Xử lý ngôn ngữ tự nhiên.</w:t>
      </w:r>
    </w:p>
    <w:p>
      <w:r>
        <w:t>37.Natural language understanding – Hiểu ngôn ngữ tự nhiên.</w:t>
      </w:r>
    </w:p>
    <w:p>
      <w:r>
        <w:t>38.Online advertising – Quảng cáo online.</w:t>
      </w:r>
    </w:p>
    <w:p>
      <w:r>
        <w:t>39.Optimization – Tối ưu.</w:t>
      </w:r>
    </w:p>
    <w:p>
      <w:r>
        <w:t>40.Recommender systems – Hệ thống khuyến nghị (đề xuất).</w:t>
      </w:r>
    </w:p>
    <w:p>
      <w:r>
        <w:t>41.Robot locomotion – Rô bốt đầu máy.</w:t>
      </w:r>
    </w:p>
    <w:p>
      <w:r>
        <w:t>42.Search engines – Hệ thống tìm kiếm.</w:t>
      </w:r>
    </w:p>
    <w:p>
      <w:r>
        <w:t>43.Sentiment analysis – Phân tích tâm lý đối tượng.</w:t>
      </w:r>
    </w:p>
    <w:p>
      <w:r>
        <w:t>44.Sequence mining – Khai khoáng chuỗi tuần tự.</w:t>
      </w:r>
    </w:p>
    <w:p>
      <w:r>
        <w:t>45.Software engineering – Công nghệ phần mềm.</w:t>
      </w:r>
    </w:p>
    <w:p>
      <w:r>
        <w:t>46.Speech recognition – Nhận dạng tiếng nói.</w:t>
      </w:r>
    </w:p>
    <w:p>
      <w:r>
        <w:t>47.Structural health monitoring – Quan trắc sức khỏe công trình.</w:t>
      </w:r>
    </w:p>
    <w:p>
      <w:r>
        <w:t>48.Syntactic pattern recognition – Nhận dạng mẫu cú pháp.</w:t>
      </w:r>
    </w:p>
    <w:p>
      <w:r>
        <w:t>49.Telecommunication – Thông tin liên lạc từ xa.</w:t>
      </w:r>
    </w:p>
    <w:p>
      <w:r>
        <w:t>50.Theorem proving – Chứng minh giả thiết.</w:t>
      </w:r>
    </w:p>
    <w:p>
      <w:r>
        <w:t>51.Time series forecasting – Dự báo chuỗi thời gian.</w:t>
      </w:r>
    </w:p>
    <w:p>
      <w:r>
        <w:t>52.User behavior analytics – Phân tích hành vi người dùng.</w:t>
      </w:r>
    </w:p>
    <w:p>
      <w:pPr>
        <w:pStyle w:val="Heading2"/>
      </w:pPr>
      <w:r>
        <w:t>DÒNG CÔNG VIỆC TRONG MÁY HỌC</w:t>
      </w:r>
    </w:p>
    <w:p>
      <w:r>
        <w:t>Machine Learning Workflow</w:t>
      </w:r>
    </w:p>
    <w:p>
      <w:pPr>
        <w:pStyle w:val="Heading1"/>
      </w:pPr>
      <w:r>
        <w:t>Machine Learning Workflow</w:t>
      </w:r>
    </w:p>
    <w:p>
      <w:pPr>
        <w:pStyle w:val="Heading2"/>
      </w:pPr>
      <w:r>
        <w:t>ĐỊNH NGHĨA MÁY HỌC</w:t>
      </w:r>
    </w:p>
    <w:p>
      <w:r>
        <w:t>Definition of machine learning</w:t>
      </w:r>
    </w:p>
    <w:p>
      <w:pPr>
        <w:pStyle w:val="Heading2"/>
      </w:pPr>
      <w:r>
        <w:t>Định nghĩa máy học</w:t>
      </w:r>
    </w:p>
    <w:p>
      <w:pPr>
        <w:pStyle w:val="ListBullet"/>
      </w:pPr>
      <w:r>
        <w:t>A computer program is said to learn from experience E with respect to some tasks T and performance measure P, if its performance at tasks in T, as measured by P, improves with experience E.</w:t>
      </w:r>
    </w:p>
    <w:p>
      <w:r>
        <w:t>Mitchell</w:t>
      </w:r>
    </w:p>
    <w:p>
      <w:pPr>
        <w:pStyle w:val="ListBullet"/>
      </w:pPr>
      <w:r>
        <w:t>Một chương trình máy tính được gọi là học từkinh nghiệm E để hoàn thành nhiệm vụT, với hiệu quả được đo bằng phép đánh giá P, nếu hiệu quả của nó khi thực hiện nhiệm vụ T, khi được đánh giá bởi P, cải thiện theo kinh nghiệm E.</w:t>
      </w:r>
    </w:p>
    <w:p>
      <w:r>
        <w:t>Nhiệm vụT: rất nhiều nhiệm vụ phức tạp có thể giải quyết được bằng Machine Learning.</w:t>
      </w:r>
    </w:p>
    <w:p>
      <w:pPr>
        <w:pStyle w:val="ListBullet"/>
      </w:pPr>
      <w:r>
        <w:t>Classification – Phân loại – Phân lớp.</w:t>
      </w:r>
    </w:p>
    <w:p>
      <w:pPr>
        <w:pStyle w:val="ListBullet"/>
      </w:pPr>
      <w:r>
        <w:t>Regression – Hồi qui – Tiên lượng.</w:t>
      </w:r>
    </w:p>
    <w:p>
      <w:pPr>
        <w:pStyle w:val="ListBullet"/>
      </w:pPr>
      <w:r>
        <w:t>Clustering – Phân cụm – Kết nhóm.</w:t>
      </w:r>
    </w:p>
    <w:p>
      <w:r>
        <w:t>Phép đánh giá P</w:t>
      </w:r>
    </w:p>
    <w:p>
      <w:pPr>
        <w:pStyle w:val="ListBullet"/>
      </w:pPr>
      <w:r>
        <w:t>Data point – Điểm dữ liệu.</w:t>
      </w:r>
    </w:p>
    <w:p>
      <w:pPr>
        <w:pStyle w:val="ListBullet"/>
      </w:pPr>
      <w:r>
        <w:t>Data set – Tập dữ liệu (tập hợp các điểm dữ liệu).</w:t>
      </w:r>
    </w:p>
    <w:p>
      <w:pPr>
        <w:pStyle w:val="ListBullet"/>
      </w:pPr>
      <w:r>
        <w:t>Data set.</w:t>
      </w:r>
    </w:p>
    <w:p>
      <w:pPr>
        <w:pStyle w:val="ListBullet2"/>
      </w:pPr>
      <w:r>
        <w:t>Training set – Tập dữ liệu huấn luyện – dùng để tìm tham số mô hình.</w:t>
      </w:r>
    </w:p>
    <w:p>
      <w:pPr>
        <w:pStyle w:val="ListBullet2"/>
      </w:pPr>
      <w:r>
        <w:t>Validation set – Tập dữ liệu đánh giá.</w:t>
      </w:r>
    </w:p>
    <w:p>
      <w:pPr>
        <w:pStyle w:val="ListBullet2"/>
      </w:pPr>
      <w:r>
        <w:t>Test set – Tập dữ liệu kiểm thử.</w:t>
      </w:r>
    </w:p>
    <w:p>
      <w:r>
        <w:t>Kinh nghiệm E.</w:t>
      </w:r>
    </w:p>
    <w:p>
      <w:pPr>
        <w:pStyle w:val="ListBullet"/>
      </w:pPr>
      <w:r>
        <w:t>Việc huấn luyện các mô hình machine learning được xem là cho chúng trải nghiệm trên các tập dữ liệu (dataset) khác nhau.</w:t>
      </w:r>
    </w:p>
    <w:p>
      <w:pPr>
        <w:pStyle w:val="ListBullet"/>
      </w:pPr>
      <w:r>
        <w:t>Các tập dữ liệu khác nhau sẽ cho mô hình khác nhau.</w:t>
      </w:r>
    </w:p>
    <w:p>
      <w:pPr>
        <w:pStyle w:val="ListBullet"/>
      </w:pPr>
      <w:r>
        <w:t>Chất lượng của các tập dữ liệu ảnh hưởng đến chất lượng của mô hình.</w:t>
      </w:r>
    </w:p>
    <w:p>
      <w:pPr>
        <w:pStyle w:val="ListBullet"/>
      </w:pPr>
      <w:r>
        <w:t>Dựa trên các đặc trưng của các tập dữ liệu, các thuật toán machine learning được chia làm hai nhóm chính là:</w:t>
      </w:r>
    </w:p>
    <w:p>
      <w:pPr>
        <w:pStyle w:val="ListBullet2"/>
      </w:pPr>
      <w:r>
        <w:t>Học giám sát – supervised learning.</w:t>
      </w:r>
    </w:p>
    <w:p>
      <w:pPr>
        <w:pStyle w:val="ListBullet2"/>
      </w:pPr>
      <w:r>
        <w:t>Học không giám sát – unsupervised learning.</w:t>
      </w:r>
    </w:p>
    <w:p>
      <w:pPr>
        <w:pStyle w:val="Heading2"/>
      </w:pPr>
      <w:r>
        <w:t>PHÂN LOẠI THUẬT TOÁN MÁY HỌC</w:t>
      </w:r>
    </w:p>
    <w:p>
      <w:r>
        <w:t>Types of Machine Learning</w:t>
      </w:r>
    </w:p>
    <w:p>
      <w:pPr>
        <w:pStyle w:val="Heading1"/>
      </w:pPr>
      <w:r>
        <w:t>Types of Machine Learning</w:t>
      </w:r>
    </w:p>
    <w:p>
      <w:pPr>
        <w:pStyle w:val="Heading2"/>
      </w:pPr>
      <w:r>
        <w:t>THUẬT TOÁN HỌC GIÁM SÁT</w:t>
      </w:r>
    </w:p>
    <w:p>
      <w:r>
        <w:t>Supervised learning</w:t>
      </w:r>
    </w:p>
    <w:p>
      <w:pPr>
        <w:pStyle w:val="Heading1"/>
      </w:pPr>
      <w:r>
        <w:t>Supervised learning</w:t>
      </w:r>
    </w:p>
    <w:p>
      <w:pPr>
        <w:pStyle w:val="Heading2"/>
      </w:pPr>
      <w:r>
        <w:t>Thuật toán học giám sát</w:t>
      </w:r>
    </w:p>
    <w:p>
      <w:pPr>
        <w:pStyle w:val="ListBullet"/>
      </w:pPr>
      <w:r>
        <w:t>Supervised learning là thuật toán dự đoán dữ liệu đầu ra của một hoặc nhiều dữ liệu mới dựa trên các cặp dữ liệu (đầu vào, đầu ra) đã biết từ trước.</w:t>
      </w:r>
    </w:p>
    <w:p>
      <w:pPr>
        <w:pStyle w:val="Heading2"/>
      </w:pPr>
      <w:r>
        <w:t>Supervised learning</w:t>
      </w:r>
    </w:p>
    <w:p>
      <w:pPr>
        <w:pStyle w:val="ListBullet"/>
      </w:pPr>
      <w:r>
        <w:t>Phát biểu bài toán:</w:t>
      </w:r>
    </w:p>
    <w:p>
      <w:pPr>
        <w:pStyle w:val="ListBullet2"/>
      </w:pPr>
      <w:r>
        <w:t>Tập dữ liệu đầu vào:  X = x1, x2, … , xN với xi là các véc tơ.</w:t>
      </w:r>
    </w:p>
    <w:p>
      <w:pPr>
        <w:pStyle w:val="ListBullet2"/>
      </w:pPr>
      <w:r>
        <w:t>Tập dữ liệu đầu ra: Y = y1, y2, … , yM trong đó yi là các véc tơ.</w:t>
      </w:r>
    </w:p>
    <w:p>
      <w:pPr>
        <w:pStyle w:val="ListBullet2"/>
      </w:pPr>
      <w:r>
        <w:t>Các cặp dữ liệu xi, yi ∈X × Y tạo nên tập huấn luyện.</w:t>
      </w:r>
    </w:p>
    <w:p>
      <w:pPr>
        <w:pStyle w:val="ListBullet2"/>
      </w:pPr>
      <w:r>
        <w:t>Từ tập huấn luyện ta tìm hàm số f, ánh xạ mỗi phần tử từ tập X sang một phần tử (xấp xỉ) tương ứng của tập Y: y𝑖≈f xi .</w:t>
      </w:r>
    </w:p>
    <w:p>
      <w:pPr>
        <w:pStyle w:val="ListBullet"/>
      </w:pPr>
      <w:r>
        <w:t>Mục đích là xấp xỉ hàm số f thật tốt để khi có một dữ liệu x mới, chúng ta có thể tính được nhãn tương ứng ො𝑦 của nó với ො𝑦= f x .</w:t>
      </w:r>
    </w:p>
    <w:p>
      <w:pPr>
        <w:pStyle w:val="Heading2"/>
      </w:pPr>
      <w:r>
        <w:t>THUẬT TOÁN HỌC KHÔNG GIÁM SÁT</w:t>
      </w:r>
    </w:p>
    <w:p>
      <w:r>
        <w:t>Unsupervised learning</w:t>
      </w:r>
    </w:p>
    <w:p>
      <w:pPr>
        <w:pStyle w:val="Heading1"/>
      </w:pPr>
      <w:r>
        <w:t>Unsupervised learning</w:t>
      </w:r>
    </w:p>
    <w:p>
      <w:pPr>
        <w:pStyle w:val="Heading2"/>
      </w:pPr>
      <w:r>
        <w:t>Thuật toán học không giám sát</w:t>
      </w:r>
    </w:p>
    <w:p>
      <w:pPr>
        <w:pStyle w:val="ListBullet"/>
      </w:pPr>
      <w:r>
        <w:t>Unsupervised learning là thuật toán dựa trên cấu trúc dữ liệu đầu vào để thực hiện một công việc nào đó.</w:t>
      </w:r>
    </w:p>
    <w:p>
      <w:pPr>
        <w:pStyle w:val="ListBullet"/>
      </w:pPr>
      <w:r>
        <w:t>Công việc nào đó là công việc phân nhóm (cluster), công việc giảm số chiều dữ liệu (dimensionality reduction).</w:t>
      </w:r>
    </w:p>
    <w:p>
      <w:pPr>
        <w:pStyle w:val="ListBullet"/>
      </w:pPr>
      <w:r>
        <w:t>Phát biểu bài toán:</w:t>
      </w:r>
    </w:p>
    <w:p>
      <w:pPr>
        <w:pStyle w:val="ListBullet2"/>
      </w:pPr>
      <w:r>
        <w:t>Tập dữ liệu đầu vào:  X = x1, x2, … , xN với xi là các véc tơ.</w:t>
      </w:r>
    </w:p>
    <w:p>
      <w:pPr>
        <w:pStyle w:val="ListBullet2"/>
      </w:pPr>
      <w:r>
        <w:t>Tập dữ liệu đầu ra: không có.</w:t>
      </w:r>
    </w:p>
    <w:p>
      <w:pPr>
        <w:pStyle w:val="ListBullet2"/>
      </w:pPr>
      <w:r>
        <w:t>Tập dữ liệu đầu vào X tạo nên tập huấn luyện (training set).</w:t>
      </w:r>
    </w:p>
    <w:p>
      <w:pPr>
        <w:pStyle w:val="ListBullet2"/>
      </w:pPr>
      <w:r>
        <w:t>Từ tập huấn luyện ta phát hiện mối quan hệ giữa các biến x𝑖 hoặc giữa các quan sát (observations).</w:t>
      </w:r>
    </w:p>
    <w:p>
      <w:pPr>
        <w:pStyle w:val="ListBullet"/>
      </w:pPr>
      <w:r>
        <w:t>Mục tiêu của việc học không giám sát là đểmô hình hóa cấu trúc nền tảng trong dữliệu đểhiểu rõ hơn (có tri thức hơn, có kiến thức hơn) vềchính dữ liệu đó.</w:t>
      </w:r>
    </w:p>
    <w:p>
      <w:pPr>
        <w:pStyle w:val="Heading2"/>
      </w:pPr>
      <w:r>
        <w:t>MỤC TIÊU CỦA CÁC THUẬT TOÁN HỌC</w:t>
      </w:r>
    </w:p>
    <w:p>
      <w:r>
        <w:t>MÁY</w:t>
      </w:r>
    </w:p>
    <w:p>
      <w:r>
        <w:t>What are seeking</w:t>
      </w:r>
    </w:p>
    <w:p>
      <w:pPr>
        <w:pStyle w:val="Heading2"/>
      </w:pPr>
      <w:r>
        <w:t>What are seeking</w:t>
      </w:r>
    </w:p>
    <w:p>
      <w:pPr>
        <w:pStyle w:val="ListBullet"/>
      </w:pPr>
      <w:r>
        <w:t>Supervised – Thuật toán học giám sát:</w:t>
      </w:r>
    </w:p>
    <w:p>
      <w:pPr>
        <w:pStyle w:val="ListBullet2"/>
      </w:pPr>
      <w:r>
        <w:t>Low Error – Lỗi thấp.</w:t>
      </w:r>
    </w:p>
    <w:p>
      <w:pPr>
        <w:pStyle w:val="ListBullet2"/>
      </w:pPr>
      <w:r>
        <w:t>Maximize probabilistic terms – Xác suất tối đa.</w:t>
      </w:r>
    </w:p>
    <w:p>
      <w:pPr>
        <w:pStyle w:val="ListBullet"/>
      </w:pPr>
      <w:r>
        <w:t>Unsupervised – Thuật toán học không giám sát:</w:t>
      </w:r>
    </w:p>
    <w:p>
      <w:pPr>
        <w:pStyle w:val="ListBullet2"/>
      </w:pPr>
      <w:r>
        <w:t>Minimum quantization error – Tối thiểu số lượng lỗi.</w:t>
      </w:r>
    </w:p>
    <w:p>
      <w:pPr>
        <w:pStyle w:val="ListBullet2"/>
      </w:pPr>
      <w:r>
        <w:t>Minimum distance – Tối thiểu khoảng cách.</w:t>
      </w:r>
    </w:p>
    <w:p>
      <w:pPr>
        <w:pStyle w:val="ListBullet2"/>
      </w:pPr>
      <w:r>
        <w:t>mAP – Độ chính xác trung bình.</w:t>
      </w:r>
    </w:p>
    <w:p>
      <w:pPr>
        <w:pStyle w:val="ListBullet2"/>
      </w:pPr>
      <w:r>
        <w:t>MLE (maximum likelihood estimation) – Ước lượng khả năng xảy ra tối đa.</w:t>
      </w:r>
    </w:p>
    <w:p>
      <w:pPr>
        <w:pStyle w:val="Heading2"/>
      </w:pPr>
      <w:r>
        <w:t>CÁC KỸ THUẬT MÁY HỌC</w:t>
      </w:r>
    </w:p>
    <w:p>
      <w:r>
        <w:t>Learning techniques</w:t>
      </w:r>
    </w:p>
    <w:p>
      <w:pPr>
        <w:pStyle w:val="Heading2"/>
      </w:pPr>
      <w:r>
        <w:t>Các kỹ thuật máy học</w:t>
      </w:r>
    </w:p>
    <w:p>
      <w:pPr>
        <w:pStyle w:val="ListBullet"/>
      </w:pPr>
      <w:r>
        <w:t>Linear classifier – Phân lớp tuyến tính (numerical functions)</w:t>
      </w:r>
    </w:p>
    <w:p>
      <w:pPr>
        <w:pStyle w:val="ListBullet2"/>
      </w:pPr>
      <w:r>
        <w:t>Perceptron – Mạng nơ ron.</w:t>
      </w:r>
    </w:p>
    <w:p>
      <w:pPr>
        <w:pStyle w:val="ListBullet2"/>
      </w:pPr>
      <w:r>
        <w:t>Logistic regression – Hồi quy logistic.</w:t>
      </w:r>
    </w:p>
    <w:p>
      <w:pPr>
        <w:pStyle w:val="ListBullet2"/>
      </w:pPr>
      <w:r>
        <w:t>Support vector machine (SVM) – Máy học hỗ trợ.</w:t>
      </w:r>
    </w:p>
    <w:p>
      <w:pPr>
        <w:pStyle w:val="ListBullet2"/>
      </w:pPr>
      <w:r>
        <w:t>Ada-line.</w:t>
      </w:r>
    </w:p>
    <w:p>
      <w:pPr>
        <w:pStyle w:val="ListBullet2"/>
      </w:pPr>
      <w:r>
        <w:t>Multi-layer perceptron (MLP) – Mạng nơ ron đa lớp.</w:t>
      </w:r>
    </w:p>
    <w:p>
      <w:pPr>
        <w:pStyle w:val="ListBullet"/>
      </w:pPr>
      <w:r>
        <w:t>Parametric – Tham số (Probabilistic functions – Các hàm số xác suất)</w:t>
      </w:r>
    </w:p>
    <w:p>
      <w:pPr>
        <w:pStyle w:val="ListBullet2"/>
      </w:pPr>
      <w:r>
        <w:t>Naïve Bayes.</w:t>
      </w:r>
    </w:p>
    <w:p>
      <w:pPr>
        <w:pStyle w:val="ListBullet2"/>
      </w:pPr>
      <w:r>
        <w:t>Gaussian discriminant analysis (GDA).</w:t>
      </w:r>
    </w:p>
    <w:p>
      <w:pPr>
        <w:pStyle w:val="ListBullet2"/>
      </w:pPr>
      <w:r>
        <w:t>Hidden Markov models (HMM).</w:t>
      </w:r>
    </w:p>
    <w:p>
      <w:pPr>
        <w:pStyle w:val="ListBullet2"/>
      </w:pPr>
      <w:r>
        <w:t>Probabilistic graphical models.</w:t>
      </w:r>
    </w:p>
    <w:p>
      <w:pPr>
        <w:pStyle w:val="ListBullet"/>
      </w:pPr>
      <w:r>
        <w:t>Non-parametric (Instance-based functions)</w:t>
      </w:r>
    </w:p>
    <w:p>
      <w:pPr>
        <w:pStyle w:val="ListBullet2"/>
      </w:pPr>
      <w:r>
        <w:t>K-nearest neighbors.</w:t>
      </w:r>
    </w:p>
    <w:p>
      <w:pPr>
        <w:pStyle w:val="ListBullet2"/>
      </w:pPr>
      <w:r>
        <w:t>Kernel regression.</w:t>
      </w:r>
    </w:p>
    <w:p>
      <w:pPr>
        <w:pStyle w:val="ListBullet2"/>
      </w:pPr>
      <w:r>
        <w:t>Kernel density estimation.</w:t>
      </w:r>
    </w:p>
    <w:p>
      <w:pPr>
        <w:pStyle w:val="ListBullet2"/>
      </w:pPr>
      <w:r>
        <w:t>Local regression.</w:t>
      </w:r>
    </w:p>
    <w:p>
      <w:pPr>
        <w:pStyle w:val="ListBullet"/>
      </w:pPr>
      <w:r>
        <w:t>Non-metric (Symbolic functions).</w:t>
      </w:r>
    </w:p>
    <w:p>
      <w:pPr>
        <w:pStyle w:val="ListBullet2"/>
      </w:pPr>
      <w:r>
        <w:t>Classification and regression tree (CART).</w:t>
      </w:r>
    </w:p>
    <w:p>
      <w:pPr>
        <w:pStyle w:val="ListBullet2"/>
      </w:pPr>
      <w:r>
        <w:t>Decision tree – Cây quyết định.</w:t>
      </w:r>
    </w:p>
    <w:p>
      <w:pPr>
        <w:pStyle w:val="ListBullet"/>
      </w:pPr>
      <w:r>
        <w:t>Aggregation</w:t>
      </w:r>
    </w:p>
    <w:p>
      <w:pPr>
        <w:pStyle w:val="ListBullet2"/>
      </w:pPr>
      <w:r>
        <w:t>Bagging (bootstrap + aggregation).</w:t>
      </w:r>
    </w:p>
    <w:p>
      <w:pPr>
        <w:pStyle w:val="ListBullet2"/>
      </w:pPr>
      <w:r>
        <w:t>Adaboost.</w:t>
      </w:r>
    </w:p>
    <w:p>
      <w:pPr>
        <w:pStyle w:val="ListBullet2"/>
      </w:pPr>
      <w:r>
        <w:t>Random forest.</w:t>
      </w:r>
    </w:p>
    <w:p>
      <w:pPr>
        <w:pStyle w:val="ListBullet"/>
      </w:pPr>
      <w:r>
        <w:t>Clustering – Kết nhóm – Phân cụm.</w:t>
      </w:r>
    </w:p>
    <w:p>
      <w:pPr>
        <w:pStyle w:val="ListBullet2"/>
      </w:pPr>
      <w:r>
        <w:t>K-means clustering.</w:t>
      </w:r>
    </w:p>
    <w:p>
      <w:pPr>
        <w:pStyle w:val="ListBullet2"/>
      </w:pPr>
      <w:r>
        <w:t>Spectral clustering.</w:t>
      </w:r>
    </w:p>
    <w:p>
      <w:pPr>
        <w:pStyle w:val="ListBullet"/>
      </w:pPr>
      <w:r>
        <w:t>Density Estimation.</w:t>
      </w:r>
    </w:p>
    <w:p>
      <w:pPr>
        <w:pStyle w:val="ListBullet2"/>
      </w:pPr>
      <w:r>
        <w:t>Gaussian mixture model (GMM).</w:t>
      </w:r>
    </w:p>
    <w:p>
      <w:pPr>
        <w:pStyle w:val="ListBullet2"/>
      </w:pPr>
      <w:r>
        <w:t>Graphical models.</w:t>
      </w:r>
    </w:p>
    <w:p>
      <w:pPr>
        <w:pStyle w:val="ListBullet"/>
      </w:pPr>
      <w:r>
        <w:t>Dimensionality reduction – Giảm chiều dữ liệu.</w:t>
      </w:r>
    </w:p>
    <w:p>
      <w:pPr>
        <w:pStyle w:val="ListBullet2"/>
      </w:pPr>
      <w:r>
        <w:t>Principal component analysis (PCA).</w:t>
      </w:r>
    </w:p>
    <w:p>
      <w:pPr>
        <w:pStyle w:val="ListBullet2"/>
      </w:pPr>
      <w:r>
        <w:t>Factor analysis.</w:t>
      </w:r>
    </w:p>
    <w:p>
      <w:pPr>
        <w:pStyle w:val="Heading2"/>
      </w:pPr>
      <w:r>
        <w:t>HUẤN LUYỆN – KIỂM THỬ</w:t>
      </w:r>
    </w:p>
    <w:p>
      <w:r>
        <w:t>Training and Testing</w:t>
      </w:r>
    </w:p>
    <w:p>
      <w:pPr>
        <w:pStyle w:val="Heading1"/>
      </w:pPr>
      <w:r>
        <w:t>Training and testing</w:t>
      </w:r>
    </w:p>
    <w:p>
      <w:pPr>
        <w:pStyle w:val="Heading2"/>
      </w:pPr>
      <w:r>
        <w:t>CÁC THÀNH TỐ HỌC MÁY</w:t>
      </w:r>
    </w:p>
    <w:p>
      <w:r>
        <w:t>Ingredients</w:t>
      </w:r>
    </w:p>
    <w:p>
      <w:pPr>
        <w:pStyle w:val="Heading2"/>
      </w:pPr>
      <w:r>
        <w:t>Các thành tố học máy</w:t>
      </w:r>
    </w:p>
    <w:p>
      <w:pPr>
        <w:pStyle w:val="ListBullet"/>
      </w:pPr>
      <w:r>
        <w:t>Data – Dữ liệu:  what kind of data do we have?</w:t>
      </w:r>
    </w:p>
    <w:p>
      <w:pPr>
        <w:pStyle w:val="ListBullet"/>
      </w:pPr>
      <w:r>
        <w:t>Prior assumptions – Giả thiết ưu tiên:  what do we know a priori about the problem?</w:t>
      </w:r>
    </w:p>
    <w:p>
      <w:pPr>
        <w:pStyle w:val="ListBullet"/>
      </w:pPr>
      <w:r>
        <w:t>Representation – Biểu diễn dữ liệu: How do we represent the data?</w:t>
      </w:r>
    </w:p>
    <w:p>
      <w:pPr>
        <w:pStyle w:val="ListBullet"/>
      </w:pPr>
      <w:r>
        <w:t>Model/Hypothesis space – Mô hình/Không gian giả thiết:  What hypotheses are we willing to entertain to explain the data?</w:t>
      </w:r>
    </w:p>
    <w:p>
      <w:pPr>
        <w:pStyle w:val="ListBullet"/>
      </w:pPr>
      <w:r>
        <w:t>Feedback/learning signal: what kind of learning signal do we have (delayed, labels)?</w:t>
      </w:r>
    </w:p>
    <w:p>
      <w:pPr>
        <w:pStyle w:val="ListBullet"/>
      </w:pPr>
      <w:r>
        <w:t>Learning algorithm – Thuật toán học: How do we update the model (or set of hypothesis) from feedback?</w:t>
      </w:r>
    </w:p>
    <w:p>
      <w:pPr>
        <w:pStyle w:val="ListBullet"/>
      </w:pPr>
      <w:r>
        <w:t>Evaluation – Đánh giá: How well did we do, should we change the model?</w:t>
      </w:r>
    </w:p>
    <w:p>
      <w:pPr>
        <w:pStyle w:val="ListBullet"/>
      </w:pPr>
      <w:r>
        <w:t>Understanding domain, prior knowledge, and goals.</w:t>
      </w:r>
    </w:p>
    <w:p>
      <w:pPr>
        <w:pStyle w:val="ListBullet"/>
      </w:pPr>
      <w:r>
        <w:t>Data integration, selection, cleaning, pre-processing, etc.</w:t>
      </w:r>
    </w:p>
    <w:p>
      <w:pPr>
        <w:pStyle w:val="ListBullet"/>
      </w:pPr>
      <w:r>
        <w:t>Learning models.</w:t>
      </w:r>
    </w:p>
    <w:p>
      <w:pPr>
        <w:pStyle w:val="ListBullet"/>
      </w:pPr>
      <w:r>
        <w:t>Interpreting results.</w:t>
      </w:r>
    </w:p>
    <w:p>
      <w:pPr>
        <w:pStyle w:val="ListBullet"/>
      </w:pPr>
      <w:r>
        <w:t>Consolidating and deploying discovered knowledge.</w:t>
      </w:r>
    </w:p>
    <w:p>
      <w:pPr>
        <w:pStyle w:val="ListBullet"/>
      </w:pPr>
      <w:r>
        <w:t>Loop.</w:t>
      </w:r>
    </w:p>
    <w:p>
      <w:pPr>
        <w:pStyle w:val="ListBullet"/>
      </w:pPr>
      <w:r>
        <w:t>Accuracy – Độ chính xác.</w:t>
      </w:r>
    </w:p>
    <w:p>
      <w:pPr>
        <w:pStyle w:val="ListBullet"/>
      </w:pPr>
      <w:r>
        <w:t>Precision and recall – Độ chính xác và độ phủ.</w:t>
      </w:r>
    </w:p>
    <w:p>
      <w:pPr>
        <w:pStyle w:val="ListBullet"/>
      </w:pPr>
      <w:r>
        <w:t>Squared error – Bình phương lỗi.</w:t>
      </w:r>
    </w:p>
    <w:p>
      <w:pPr>
        <w:pStyle w:val="ListBullet"/>
      </w:pPr>
      <w:r>
        <w:t>Likelihood</w:t>
      </w:r>
    </w:p>
    <w:p>
      <w:pPr>
        <w:pStyle w:val="ListBullet"/>
      </w:pPr>
      <w:r>
        <w:t>Posterior probability</w:t>
      </w:r>
    </w:p>
    <w:p>
      <w:pPr>
        <w:pStyle w:val="ListBullet"/>
      </w:pPr>
      <w:r>
        <w:t>Cost / Utility</w:t>
      </w:r>
    </w:p>
    <w:p>
      <w:pPr>
        <w:pStyle w:val="ListBullet"/>
      </w:pPr>
      <w:r>
        <w:t>Margin</w:t>
      </w:r>
    </w:p>
    <w:p>
      <w:pPr>
        <w:pStyle w:val="ListBullet"/>
      </w:pPr>
      <w:r>
        <w:t>Entropy</w:t>
      </w:r>
    </w:p>
    <w:p>
      <w:pPr>
        <w:pStyle w:val="ListBullet"/>
      </w:pPr>
      <w:r>
        <w:t>K-L divergence,…</w:t>
      </w:r>
    </w:p>
    <w:p>
      <w:pPr>
        <w:pStyle w:val="Heading2"/>
      </w:pPr>
      <w:r>
        <w:t>KẾT BÀI GIẢNG</w:t>
      </w:r>
    </w:p>
    <w:p>
      <w:r>
        <w:t>Conclusion</w:t>
      </w:r>
    </w:p>
    <w:p>
      <w:pPr>
        <w:pStyle w:val="Heading2"/>
      </w:pPr>
      <w:r>
        <w:t>Kết bài giảng</w:t>
      </w:r>
    </w:p>
    <w:p>
      <w:pPr>
        <w:pStyle w:val="ListBullet"/>
      </w:pPr>
      <w:r>
        <w:t>We have a simple overview of some techniques and algorithms in machine learning.</w:t>
      </w:r>
    </w:p>
    <w:p>
      <w:pPr>
        <w:pStyle w:val="ListBullet"/>
      </w:pPr>
      <w:r>
        <w:t>Chúng ta đã có cái nhìn tổng quan về máy học.</w:t>
      </w:r>
    </w:p>
    <w:p>
      <w:pPr>
        <w:pStyle w:val="ListBullet"/>
      </w:pPr>
      <w:r>
        <w:t>Furthermore, there are more and more techniques apply machine learning as a solution.</w:t>
      </w:r>
    </w:p>
    <w:p>
      <w:pPr>
        <w:pStyle w:val="ListBullet"/>
      </w:pPr>
      <w:r>
        <w:t>Hơn nữa, có nhiều kỹ thuật áp dụng cho bài toán máy học.</w:t>
      </w:r>
    </w:p>
    <w:p>
      <w:pPr>
        <w:pStyle w:val="ListBullet"/>
      </w:pPr>
      <w:r>
        <w:t>In the future, machine learning will play an important role in our daily life.</w:t>
      </w:r>
    </w:p>
    <w:p>
      <w:pPr>
        <w:pStyle w:val="ListBullet"/>
      </w:pPr>
      <w:r>
        <w:t>Trong tương lai, máy học đóng vai trò quan trọng trong cuộc sống của chúng ta.</w:t>
      </w:r>
    </w:p>
    <w:p>
      <w:pPr>
        <w:pStyle w:val="Heading2"/>
      </w:pPr>
      <w:r>
        <w:t>CÁC CÂU HỎI</w:t>
      </w:r>
    </w:p>
    <w:p>
      <w:r>
        <w:t>Questions</w:t>
      </w:r>
    </w:p>
    <w:p>
      <w:pPr>
        <w:pStyle w:val="Heading2"/>
      </w:pPr>
      <w:r>
        <w:t>Các câu hỏi</w:t>
      </w:r>
    </w:p>
    <w:p>
      <w:pPr>
        <w:pStyle w:val="ListBullet"/>
      </w:pPr>
      <w:r>
        <w:t>Câu hỏi 01. Thời gian học lâu không?</w:t>
      </w:r>
    </w:p>
    <w:p>
      <w:pPr>
        <w:pStyle w:val="ListBullet"/>
      </w:pPr>
      <w:r>
        <w:t>Trả lời:</w:t>
      </w:r>
    </w:p>
    <w:p>
      <w:pPr>
        <w:pStyle w:val="ListBullet2"/>
      </w:pPr>
      <w:r>
        <w:t>Tùy vào thuật toán học.</w:t>
      </w:r>
    </w:p>
    <w:p>
      <w:pPr>
        <w:pStyle w:val="ListBullet2"/>
      </w:pPr>
      <w:r>
        <w:t>Tùy vào kích thước bộ dữ liệu của bài toán.</w:t>
      </w:r>
    </w:p>
    <w:p>
      <w:pPr>
        <w:pStyle w:val="ListBullet"/>
      </w:pPr>
      <w:r>
        <w:t>Câu hỏi 02. Dữ liệu để học đến từ đâu?</w:t>
      </w:r>
    </w:p>
    <w:p>
      <w:pPr>
        <w:pStyle w:val="ListBullet"/>
      </w:pPr>
      <w:r>
        <w:t>Trả lời: tùy thuộc vào bài toán, dữ liệu đến từ người dùng, hoặc thu thập.</w:t>
      </w:r>
    </w:p>
    <w:p>
      <w:pPr>
        <w:pStyle w:val="ListBullet"/>
      </w:pPr>
      <w:r>
        <w:t>Câu hỏi 03: Học rồi có học lại hay không?</w:t>
      </w:r>
    </w:p>
    <w:p>
      <w:pPr>
        <w:pStyle w:val="ListBullet"/>
      </w:pPr>
      <w:r>
        <w:t>Trả lời: Có. Học lại để cập nhật model.</w:t>
      </w:r>
    </w:p>
    <w:p>
      <w:pPr>
        <w:pStyle w:val="ListBullet"/>
      </w:pPr>
      <w:r>
        <w:t>Câu hỏi 04: Nhãn của dữ liệu do ai thực hiện.</w:t>
      </w:r>
    </w:p>
    <w:p>
      <w:pPr>
        <w:pStyle w:val="ListBullet"/>
      </w:pPr>
      <w:r>
        <w:t>Trả lời: Do nhóm người thực hiện dự án Machine learning – Cụ thể là Người làm data thực hiện.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