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4: Hồi quy đa thức</w:t>
      </w:r>
    </w:p>
    <w:p>
      <w:r>
        <w:t>Ghi chú của sinh viên, tổng hợp từ slide bài giảng NCKH.</w:t>
      </w:r>
    </w:p>
    <w:p>
      <w:pPr>
        <w:pStyle w:val="Heading1"/>
      </w:pPr>
      <w:r>
        <w:t>POLYNOMIAL REGRESSION</w:t>
      </w:r>
    </w:p>
    <w:p>
      <w:pPr>
        <w:pStyle w:val="Heading1"/>
      </w:pPr>
      <w:r>
        <w:t>HỒI QUY ĐA THỨC</w:t>
      </w:r>
    </w:p>
    <w:p>
      <w:pPr>
        <w:pStyle w:val="Heading1"/>
      </w:pPr>
      <w:r>
        <w:t>POLYNOMIAL LINEAR REGRESSION</w:t>
      </w:r>
    </w:p>
    <w:p>
      <w:pPr>
        <w:pStyle w:val="Heading2"/>
      </w:pPr>
      <w:r>
        <w:t>Polynomial Linear Regression</w:t>
      </w:r>
    </w:p>
    <w:p>
      <w:pPr>
        <w:pStyle w:val="ListBullet"/>
      </w:pPr>
      <w:r>
        <w:t>Polynomial Regression (hay Polynomial Linear Regression) là hồi quy đa thức.</w:t>
      </w:r>
    </w:p>
    <w:p>
      <w:pPr>
        <w:pStyle w:val="ListBullet"/>
      </w:pPr>
      <w:r>
        <w:t>Mô hình hồi quy đa thức đơn biến có dạng như sau: 𝑦= 𝑤0 + 𝑤1 × 𝑥+ 𝑤2 × 𝑥2 + ⋯+ 𝑤𝑛× 𝑥𝑛</w:t>
      </w:r>
    </w:p>
    <w:p>
      <w:pPr>
        <w:pStyle w:val="ListBullet"/>
      </w:pPr>
      <w:r>
        <w:t>Trong đó:</w:t>
      </w:r>
    </w:p>
    <w:p>
      <w:pPr>
        <w:pStyle w:val="ListBullet2"/>
      </w:pPr>
      <w:r>
        <w:t>𝑦là kết quảđầu ra (outcome) hay biến phụthuộc.</w:t>
      </w:r>
    </w:p>
    <w:p>
      <w:pPr>
        <w:pStyle w:val="ListBullet2"/>
      </w:pPr>
      <w:r>
        <w:t>𝑥là đặc trưng đầu vào (input feature) hay biến độc lập.</w:t>
      </w:r>
    </w:p>
    <w:p>
      <w:pPr>
        <w:pStyle w:val="ListBullet2"/>
      </w:pPr>
      <w:r>
        <w:t>𝑤0, 𝑤1, … , 𝑤𝑛là các tham số(parameters) mô hình.</w:t>
      </w:r>
    </w:p>
    <w:p>
      <w:pPr>
        <w:pStyle w:val="ListBullet2"/>
      </w:pPr>
      <w:r>
        <w:t>𝑛được gọi là bậc (degree) của mô hình.</w:t>
      </w:r>
    </w:p>
    <w:p>
      <w:pPr>
        <w:pStyle w:val="ListBullet"/>
      </w:pPr>
      <w:r>
        <w:t>Mặc dù vềmặc trực quan, mô hình này biểu diễn một đường cong (phi tuyến), nhưng nó vẫn được coi là một mô hình hồi quy tuyến tính đa biến.</w:t>
      </w:r>
    </w:p>
    <w:p>
      <w:pPr>
        <w:pStyle w:val="ListBullet"/>
      </w:pPr>
      <w:r>
        <w:t>Từ“tuyến tính” ám chỉmối quan hệgiữa các trọng số𝑤với 𝑦, không phải mối quan hệ𝑥với 𝑦.</w:t>
      </w:r>
    </w:p>
    <w:p>
      <w:pPr>
        <w:pStyle w:val="ListBullet"/>
      </w:pPr>
      <w:r>
        <w:t>Mô hình Polynomial Regression đơn biến có dạng như sau: 𝑦= 𝑤0 + 𝑤1 × 𝑥+ 𝑤2 × 𝑥2 + ⋯+ 𝑤𝑛× 𝑥𝑛</w:t>
      </w:r>
    </w:p>
    <w:p>
      <w:pPr>
        <w:pStyle w:val="Heading1"/>
      </w:pPr>
      <w:r>
        <w:t>DATASET</w:t>
      </w:r>
    </w:p>
    <w:p>
      <w:pPr>
        <w:pStyle w:val="Heading2"/>
      </w:pPr>
      <w:r>
        <w:t>Dataset</w:t>
      </w:r>
    </w:p>
    <w:p>
      <w:pPr>
        <w:pStyle w:val="ListBullet"/>
      </w:pPr>
      <w:r>
        <w:t>Tên tập dữliệu: Position Salaries.</w:t>
      </w:r>
    </w:p>
    <w:p>
      <w:pPr>
        <w:pStyle w:val="ListBullet"/>
      </w:pPr>
      <w:r>
        <w:t>Nguồn: learning.</w:t>
      </w:r>
    </w:p>
    <w:p>
      <w:pPr>
        <w:pStyle w:val="ListBullet"/>
      </w:pPr>
      <w:r>
        <w:t>Tập dữliệu gồm 10 điểm dữliệu, mỗi điểm dữliệu gồm 3 thuộc tính, gồm:</w:t>
      </w:r>
    </w:p>
    <w:p>
      <w:pPr>
        <w:pStyle w:val="ListBullet2"/>
      </w:pPr>
      <w:r>
        <w:t>Vịtrí công việc (Position): mô tảtên một công việc.</w:t>
      </w:r>
    </w:p>
    <w:p>
      <w:pPr>
        <w:pStyle w:val="ListBullet2"/>
      </w:pPr>
      <w:r>
        <w:t>Cấp bậc (Level): là một sốnguyên trong khoảng 1 – 10, tương ứng với vịtrí cao hay thấp trong một công ty.</w:t>
      </w:r>
    </w:p>
    <w:p>
      <w:pPr>
        <w:pStyle w:val="ListBullet2"/>
      </w:pPr>
      <w:r>
        <w:t>Mức lương (Salary): là một sốthực dương.</w:t>
      </w:r>
    </w:p>
    <w:p>
      <w:r>
        <w:t>Position</w:t>
      </w:r>
    </w:p>
    <w:p>
      <w:r>
        <w:t>Level Salary</w:t>
      </w:r>
    </w:p>
    <w:p>
      <w:r>
        <w:t>Business Analyst</w:t>
      </w:r>
    </w:p>
    <w:p>
      <w:r>
        <w:t>45,000</w:t>
      </w:r>
    </w:p>
    <w:p>
      <w:r>
        <w:t>Junior Consultant</w:t>
      </w:r>
    </w:p>
    <w:p>
      <w:r>
        <w:t>50,000</w:t>
      </w:r>
    </w:p>
    <w:p>
      <w:r>
        <w:t>Senior Consultant</w:t>
      </w:r>
    </w:p>
    <w:p>
      <w:r>
        <w:t>60,000</w:t>
      </w:r>
    </w:p>
    <w:p>
      <w:r>
        <w:t>Manager</w:t>
      </w:r>
    </w:p>
    <w:p>
      <w:r>
        <w:t>80,000</w:t>
      </w:r>
    </w:p>
    <w:p>
      <w:r>
        <w:t>Country Manager</w:t>
      </w:r>
    </w:p>
    <w:p>
      <w:r>
        <w:t>110,000</w:t>
      </w:r>
    </w:p>
    <w:p>
      <w:r>
        <w:t>Position</w:t>
      </w:r>
    </w:p>
    <w:p>
      <w:r>
        <w:t>Level</w:t>
      </w:r>
    </w:p>
    <w:p>
      <w:r>
        <w:t>Salary</w:t>
      </w:r>
    </w:p>
    <w:p>
      <w:r>
        <w:t>Region Manager</w:t>
      </w:r>
    </w:p>
    <w:p>
      <w:r>
        <w:t>150,000</w:t>
      </w:r>
    </w:p>
    <w:p>
      <w:r>
        <w:t>Partner</w:t>
      </w:r>
    </w:p>
    <w:p>
      <w:r>
        <w:t>200,000</w:t>
      </w:r>
    </w:p>
    <w:p>
      <w:r>
        <w:t>Senior Partner</w:t>
      </w:r>
    </w:p>
    <w:p>
      <w:r>
        <w:t>300,000</w:t>
      </w:r>
    </w:p>
    <w:p>
      <w:r>
        <w:t>C-level</w:t>
      </w:r>
    </w:p>
    <w:p>
      <w:r>
        <w:t>500,000</w:t>
      </w:r>
    </w:p>
    <w:p>
      <w:r>
        <w:t>CEO</w:t>
      </w:r>
    </w:p>
    <w:p>
      <w:r>
        <w:t>1,000,000</w:t>
      </w:r>
    </w:p>
    <w:p>
      <w:pPr>
        <w:pStyle w:val="ListBullet"/>
      </w:pPr>
      <w:r>
        <w:t>Bài toán: Dựđoán mức lương của một người khi biết được cấp độ(vịtrí) công việc của người đó.</w:t>
      </w:r>
    </w:p>
    <w:p>
      <w:pPr>
        <w:pStyle w:val="ListBullet"/>
      </w:pPr>
      <w:r>
        <w:t>Ta sẽsửdụng đồng thời hai thuật toán</w:t>
      </w:r>
    </w:p>
    <w:p>
      <w:pPr>
        <w:pStyle w:val="ListBullet2"/>
      </w:pPr>
      <w:r>
        <w:t>Thuật toán Linear Regression và</w:t>
      </w:r>
    </w:p>
    <w:p>
      <w:pPr>
        <w:pStyle w:val="ListBullet2"/>
      </w:pPr>
      <w:r>
        <w:t>Thuật toán Polynomial Linear Regression cho tập dữliệu này đểso sánh hiệu suất của cảhai mô hình.</w:t>
      </w:r>
    </w:p>
    <w:p>
      <w:pPr>
        <w:pStyle w:val="Heading1"/>
      </w:pPr>
      <w:r>
        <w:t>TRỰC QUAN HÓA DỮLIỆU</w:t>
      </w:r>
    </w:p>
    <w:p>
      <w:pPr>
        <w:pStyle w:val="Heading1"/>
      </w:pPr>
      <w:r>
        <w:t>Trực quan hóa dữliệu</w:t>
      </w:r>
    </w:p>
    <w:p>
      <w:pPr>
        <w:pStyle w:val="ListBullet"/>
      </w:pPr>
      <w:r>
        <w:t>Đọc dữliệu từfile csv và phân tách các giá trị:</w:t>
      </w:r>
    </w:p>
    <w:p>
      <w:pPr>
        <w:pStyle w:val="ListBullet2"/>
      </w:pPr>
      <w:r>
        <w:t>Giá trị đầu vào – ký hiệu là X, và</w:t>
      </w:r>
    </w:p>
    <w:p>
      <w:pPr>
        <w:pStyle w:val="ListBullet2"/>
      </w:pPr>
      <w:r>
        <w:t>Giá trị đầu ra – ký hiệu là Y.</w:t>
      </w:r>
    </w:p>
    <w:p>
      <w:r>
        <w:t>1. import pandas as pd</w:t>
      </w:r>
    </w:p>
    <w:p>
      <w:r>
        <w:t>2. import numpy as np</w:t>
      </w:r>
    </w:p>
    <w:p>
      <w:r>
        <w:t>3. dataset = pd.read_csv("Position_Salaries.csv")</w:t>
      </w:r>
    </w:p>
    <w:p>
      <w:r>
        <w:t>4. X = dataset.iloc[:, 1:-1].values</w:t>
      </w:r>
    </w:p>
    <w:p>
      <w:r>
        <w:t>5. Y = dataset.iloc[:, -1].values</w:t>
      </w:r>
    </w:p>
    <w:p>
      <w:pPr>
        <w:pStyle w:val="ListBullet"/>
      </w:pPr>
      <w:r>
        <w:t>Ta vẽcác điểm (level, salary) lên mặt phẳng tọa độđểxem xét sự tương quan giữa cấp độcông việc và mức lương.</w:t>
      </w:r>
    </w:p>
    <w:p>
      <w:r>
        <w:t>6. import matplotlib.pyplot as plt</w:t>
      </w:r>
    </w:p>
    <w:p>
      <w:r>
        <w:t>7. plt.scatter(X, Y, color = "red")</w:t>
      </w:r>
    </w:p>
    <w:p>
      <w:r>
        <w:t>8. plt.title("Position Level vs Salary")</w:t>
      </w:r>
    </w:p>
    <w:p>
      <w:r>
        <w:t>9. plt.xlabel("Position Level")</w:t>
      </w:r>
    </w:p>
    <w:p>
      <w:r>
        <w:t>10.plt.ylabel("Salary (dollars/year)")</w:t>
      </w:r>
    </w:p>
    <w:p>
      <w:r>
        <w:t>11.plt.show()</w:t>
      </w:r>
    </w:p>
    <w:p>
      <w:pPr>
        <w:pStyle w:val="ListBullet"/>
      </w:pPr>
      <w:r>
        <w:t>Tập dữliệu này không tuyến tính (không có dạng một đường thẳng).</w:t>
      </w:r>
    </w:p>
    <w:p>
      <w:pPr>
        <w:pStyle w:val="ListBullet"/>
      </w:pPr>
      <w:r>
        <w:t>Do đó, thuật toán hồi quy tuyến tính – Linear Regression sẽkhông hoạt động tốt trên tập dữliệu này.</w:t>
      </w:r>
    </w:p>
    <w:p>
      <w:pPr>
        <w:pStyle w:val="Heading1"/>
      </w:pPr>
      <w:r>
        <w:t>POLYNOMIAL LINEAR REGRESSION</w:t>
      </w:r>
    </w:p>
    <w:p>
      <w:pPr>
        <w:pStyle w:val="Heading2"/>
      </w:pPr>
      <w:r>
        <w:t>Polynomial Linear Regression</w:t>
      </w:r>
    </w:p>
    <w:p>
      <w:pPr>
        <w:pStyle w:val="ListBullet"/>
      </w:pPr>
      <w:r>
        <w:t>Polynomial Regression (hay Polynomial Linear Regression) là hồi quy đa thức.</w:t>
      </w:r>
    </w:p>
    <w:p>
      <w:pPr>
        <w:pStyle w:val="ListBullet"/>
      </w:pPr>
      <w:r>
        <w:t>Mô hình hồi quy đa thức đơn biến có dạng như sau: 𝑦= 𝑤0 + 𝑤1 × 𝑥+ 𝑤2 × 𝑥2 + ⋯+ 𝑤𝑛× 𝑥𝑛</w:t>
      </w:r>
    </w:p>
    <w:p>
      <w:pPr>
        <w:pStyle w:val="ListBullet"/>
      </w:pPr>
      <w:r>
        <w:t>Trong đó:</w:t>
      </w:r>
    </w:p>
    <w:p>
      <w:pPr>
        <w:pStyle w:val="ListBullet2"/>
      </w:pPr>
      <w:r>
        <w:t>𝑦là mức lương.</w:t>
      </w:r>
    </w:p>
    <w:p>
      <w:pPr>
        <w:pStyle w:val="ListBullet2"/>
      </w:pPr>
      <w:r>
        <w:t>𝑥là vịtrí – level.</w:t>
      </w:r>
    </w:p>
    <w:p>
      <w:pPr>
        <w:pStyle w:val="ListBullet2"/>
      </w:pPr>
      <w:r>
        <w:t>𝑤0, 𝑤1, … , 𝑤𝑛là các tham số(parameters) mô hình.</w:t>
      </w:r>
    </w:p>
    <w:p>
      <w:pPr>
        <w:pStyle w:val="ListBullet2"/>
      </w:pPr>
      <w:r>
        <w:t>𝑛được gọi là bậc (degree) của mô hình – ta lấy bậc là 4.</w:t>
      </w:r>
    </w:p>
    <w:p>
      <w:pPr>
        <w:pStyle w:val="ListBullet"/>
      </w:pPr>
      <w:r>
        <w:t>Mặc dù vềmặc trực quan, mô hình này biểu diễn một đường cong (phi tuyến), nhưng nó vẫn được coi là một mô hình hồi quy tuyến tính đa biến.</w:t>
      </w:r>
    </w:p>
    <w:p>
      <w:pPr>
        <w:pStyle w:val="ListBullet"/>
      </w:pPr>
      <w:r>
        <w:t>Từ“tuyến tính” ám chỉmối quan hệgiữa các trọng số𝑤với 𝑦, không phải mối quan hệ𝑥với 𝑦.</w:t>
      </w:r>
    </w:p>
    <w:p>
      <w:pPr>
        <w:pStyle w:val="ListBullet"/>
      </w:pPr>
      <w:r>
        <w:t>Mô hình Polynomial Regression đơn biến có dạng như sau: 𝑦= 𝑤0 + 𝑤1 × 𝑥+ 𝑤2 × 𝑥2 + ⋯+ 𝑤𝑛× 𝑥𝑛</w:t>
      </w:r>
    </w:p>
    <w:p>
      <w:pPr>
        <w:pStyle w:val="Heading1"/>
      </w:pPr>
      <w:r>
        <w:t>TIỀN XỬLÝ DỮLIỆU</w:t>
      </w:r>
    </w:p>
    <w:p>
      <w:pPr>
        <w:pStyle w:val="Heading2"/>
      </w:pPr>
      <w:r>
        <w:t>Tiền xửlý dữliệu</w:t>
      </w:r>
    </w:p>
    <w:p>
      <w:pPr>
        <w:pStyle w:val="ListBullet"/>
      </w:pPr>
      <w:r>
        <w:t>Đểhuấn luyện mô hình Polynomial Linear Regression, ta sẽtính trước các biến 𝑥, 𝑥2, 𝑥3, … , 𝑥𝑛, sau đó đưa các biến này vào huấn luyện ởmô hình Linear Regression.</w:t>
      </w:r>
    </w:p>
    <w:p>
      <w:pPr>
        <w:pStyle w:val="ListBullet"/>
      </w:pPr>
      <w:r>
        <w:t>Ta dùng lớp PolynomialFeatures ởmodule preprocessing, package sklearn cho phép biến đổi trên.</w:t>
      </w:r>
    </w:p>
    <w:p>
      <w:pPr>
        <w:pStyle w:val="ListBullet"/>
      </w:pPr>
      <w:r>
        <w:t>𝑛(degree) ởbài này được đặt là 4, tức ta sẽtính 𝑥, 𝑥2, 𝑥3, 𝑥4.</w:t>
      </w:r>
    </w:p>
    <w:p>
      <w:r>
        <w:t>12.from sklearn.preprocessing import PolynomialFeatures</w:t>
      </w:r>
    </w:p>
    <w:p>
      <w:r>
        <w:t>13.poly_transform = PolynomialFeatures(degree=4)</w:t>
      </w:r>
    </w:p>
    <w:p>
      <w:r>
        <w:t>14.X_poly = poly_transform.fit_transform(X)</w:t>
      </w:r>
    </w:p>
    <w:p>
      <w:pPr>
        <w:pStyle w:val="Heading1"/>
      </w:pPr>
      <w:r>
        <w:t>HUẤN LUYỆN MÔ HÌNH</w:t>
      </w:r>
    </w:p>
    <w:p>
      <w:pPr>
        <w:pStyle w:val="Heading2"/>
      </w:pPr>
      <w:r>
        <w:t>Huấn luyện mô hình</w:t>
      </w:r>
    </w:p>
    <w:p>
      <w:pPr>
        <w:pStyle w:val="ListBullet"/>
      </w:pPr>
      <w:r>
        <w:t>Trước tiên, ta huấn luyện tập dữliệu với mô hình Linear</w:t>
      </w:r>
    </w:p>
    <w:p>
      <w:r>
        <w:t>Regression bằng cách sửdụng lớp LinearRegression trong module sklearn.linear_model.</w:t>
      </w:r>
    </w:p>
    <w:p>
      <w:r>
        <w:t>15.from sklearn.linear_model import LinearRegression</w:t>
      </w:r>
    </w:p>
    <w:p>
      <w:r>
        <w:t>16.lin_reg = LinearRegression()</w:t>
      </w:r>
    </w:p>
    <w:p>
      <w:r>
        <w:t>17.lin_reg.fit(X, Y)</w:t>
      </w:r>
    </w:p>
    <w:p>
      <w:pPr>
        <w:pStyle w:val="ListBullet"/>
      </w:pPr>
      <w:r>
        <w:t>Ta tiếp tục huấn luyện tập dữliệu với Polynomial Linear</w:t>
      </w:r>
    </w:p>
    <w:p>
      <w:r>
        <w:t>Regression bằng cách đưa dữliệu đã biến đổi bằng phép</w:t>
      </w:r>
    </w:p>
    <w:p>
      <w:r>
        <w:t>Polynomial</w:t>
      </w:r>
    </w:p>
    <w:p>
      <w:r>
        <w:t>Transform vào huấn luyện ở mô hình</w:t>
      </w:r>
    </w:p>
    <w:p>
      <w:r>
        <w:t>Linear</w:t>
      </w:r>
    </w:p>
    <w:p>
      <w:r>
        <w:t>Regression.</w:t>
      </w:r>
    </w:p>
    <w:p>
      <w:r>
        <w:t>18.poly_lin_reg = LinearRegression()</w:t>
      </w:r>
    </w:p>
    <w:p>
      <w:r>
        <w:t>19.poly_lin_reg.fit(X_poly, Y)</w:t>
      </w:r>
    </w:p>
    <w:p>
      <w:pPr>
        <w:pStyle w:val="Heading1"/>
      </w:pPr>
      <w:r>
        <w:t>TRỰC QUAN HÓA KẾT QUẢ</w:t>
      </w:r>
    </w:p>
    <w:p>
      <w:pPr>
        <w:pStyle w:val="Heading1"/>
      </w:pPr>
      <w:r>
        <w:t>Trực quan hóa kết quả</w:t>
      </w:r>
    </w:p>
    <w:p>
      <w:pPr>
        <w:pStyle w:val="ListBullet"/>
      </w:pPr>
      <w:r>
        <w:t>Trực quan hóa kết quảkhi sửdụng mô hình Linear Regression.</w:t>
      </w:r>
    </w:p>
    <w:p>
      <w:r>
        <w:t>24.Y_pred = lin_reg.predict(X)</w:t>
      </w:r>
    </w:p>
    <w:p>
      <w:r>
        <w:t>25.plt.scatter(X, Y, color = "red")</w:t>
      </w:r>
    </w:p>
    <w:p>
      <w:r>
        <w:t>26.plt.plot(X, Y_pred, color = "blue")</w:t>
      </w:r>
    </w:p>
    <w:p>
      <w:r>
        <w:t>27.plt.title("Position Level vs Salary")</w:t>
      </w:r>
    </w:p>
    <w:p>
      <w:r>
        <w:t>28.plt.xlabel("Position Level")</w:t>
      </w:r>
    </w:p>
    <w:p>
      <w:r>
        <w:t>29.plt.ylabel("Salary (dollars/year)")</w:t>
      </w:r>
    </w:p>
    <w:p>
      <w:r>
        <w:t>30.plt.show()</w:t>
      </w:r>
    </w:p>
    <w:p>
      <w:pPr>
        <w:pStyle w:val="ListBullet"/>
      </w:pPr>
      <w:r>
        <w:t>Như đã dựđoán, mô hình</w:t>
      </w:r>
    </w:p>
    <w:p>
      <w:r>
        <w:t>Linear Regression hoạt động không tốt trên tập dữliệu này.</w:t>
      </w:r>
    </w:p>
    <w:p>
      <w:pPr>
        <w:pStyle w:val="ListBullet"/>
      </w:pPr>
      <w:r>
        <w:t>Trực quan hóa kết quảkhi sửdụng mô hình Polynomial Linear</w:t>
      </w:r>
    </w:p>
    <w:p>
      <w:r>
        <w:t>Regression.</w:t>
      </w:r>
    </w:p>
    <w:p>
      <w:r>
        <w:t>31.Y_poly_pred = poly_lin_reg.predict(X_poly)</w:t>
      </w:r>
    </w:p>
    <w:p>
      <w:r>
        <w:t>32.plt.scatter(X, Y, color = "red")</w:t>
      </w:r>
    </w:p>
    <w:p>
      <w:r>
        <w:t>33.plt.plot(X, Y_poly_pred, color = "blue")</w:t>
      </w:r>
    </w:p>
    <w:p>
      <w:r>
        <w:t>34.plt.title("Position Level vs Salary")</w:t>
      </w:r>
    </w:p>
    <w:p>
      <w:r>
        <w:t>35.plt.xlabel("Position Level")</w:t>
      </w:r>
    </w:p>
    <w:p>
      <w:r>
        <w:t>36.plt.ylabel("Salary (dollars/year)")</w:t>
      </w:r>
    </w:p>
    <w:p>
      <w:r>
        <w:t>37.plt.show()</w:t>
      </w:r>
    </w:p>
    <w:p>
      <w:pPr>
        <w:pStyle w:val="ListBullet"/>
      </w:pPr>
      <w:r>
        <w:t>Ta thấy mô hình Polynomial</w:t>
      </w:r>
    </w:p>
    <w:p>
      <w:r>
        <w:t>Linear Regression phù hợp với tập dữliệu này hơn Linear</w:t>
      </w:r>
    </w:p>
    <w:p>
      <w:r>
        <w:t>Regression thông thường.</w:t>
      </w:r>
    </w:p>
    <w:p>
      <w:pPr>
        <w:pStyle w:val="ListBullet"/>
      </w:pPr>
      <w:r>
        <w:t>Vẽlại đồthịmà mô hình Polynomial Linear Regression dựđoán.</w:t>
      </w:r>
    </w:p>
    <w:p>
      <w:r>
        <w:t>38.X_dummy = np.arange(0, 11, 0.1).reshape(-1, 1)</w:t>
      </w:r>
    </w:p>
    <w:p>
      <w:r>
        <w:t>39.X_dummy_poly = poly_transform.transform(X_dummy)</w:t>
      </w:r>
    </w:p>
    <w:p>
      <w:r>
        <w:t>40.Y_dummy_poly_pred=poly_lin_reg.predict(X_dummy_poly)</w:t>
      </w:r>
    </w:p>
    <w:p>
      <w:r>
        <w:t>41.plt.scatter(X, Y, color = "red")</w:t>
      </w:r>
    </w:p>
    <w:p>
      <w:r>
        <w:t>42.plt.plot(X_dummy, Y_dummy_poly_pred, color = "blue")</w:t>
      </w:r>
    </w:p>
    <w:p>
      <w:r>
        <w:t>43.plt.title("Position Level vs Salary")</w:t>
      </w:r>
    </w:p>
    <w:p>
      <w:r>
        <w:t>44.plt.xlabel("Position Level")</w:t>
      </w:r>
    </w:p>
    <w:p>
      <w:r>
        <w:t>45.plt.ylabel("Salary (dollars/year)")</w:t>
      </w:r>
    </w:p>
    <w:p>
      <w:r>
        <w:t>46.plt.show()</w:t>
      </w:r>
    </w:p>
    <w:p>
      <w:pPr>
        <w:pStyle w:val="ListBullet"/>
      </w:pPr>
      <w:r>
        <w:t>Xây dựng hàm so sánh kết quảtrên từng điểm dữliệu.</w:t>
      </w:r>
    </w:p>
    <w:p>
      <w:r>
        <w:t>47.def compare(i_example):</w:t>
      </w:r>
    </w:p>
    <w:p>
      <w:r>
        <w:t>48. x = X[i_example : i_example + 1]</w:t>
      </w:r>
    </w:p>
    <w:p>
      <w:r>
        <w:t>49. x_poly = poly_transform.transform(x)</w:t>
      </w:r>
    </w:p>
    <w:p>
      <w:r>
        <w:t>50. y = Y[i_example]</w:t>
      </w:r>
    </w:p>
    <w:p>
      <w:r>
        <w:t>51. y_pred = poly_lin_reg.predict(x_poly)</w:t>
      </w:r>
    </w:p>
    <w:p>
      <w:r>
        <w:t>52. print(x, y, y_pred)</w:t>
      </w:r>
    </w:p>
    <w:p>
      <w:pPr>
        <w:pStyle w:val="ListBullet"/>
      </w:pPr>
      <w:r>
        <w:t>Gọi hàm so sánh kết quảtrên tất cảđiểm dữliệu trong tập training.</w:t>
      </w:r>
    </w:p>
    <w:p>
      <w:r>
        <w:t>53.for i in range(len(X)):</w:t>
      </w:r>
    </w:p>
    <w:p>
      <w:r>
        <w:t>54. compare(i)</w:t>
      </w:r>
    </w:p>
    <w:p>
      <w:r>
        <w:t>Position</w:t>
      </w:r>
    </w:p>
    <w:p>
      <w:r>
        <w:t>Level</w:t>
      </w:r>
    </w:p>
    <w:p>
      <w:r>
        <w:t>Salary</w:t>
      </w:r>
    </w:p>
    <w:p>
      <w:r>
        <w:t>Predicted Salary</w:t>
      </w:r>
    </w:p>
    <w:p>
      <w:r>
        <w:t>Business Analyst</w:t>
      </w:r>
    </w:p>
    <w:p>
      <w:r>
        <w:t>45,000</w:t>
      </w:r>
    </w:p>
    <w:p>
      <w:r>
        <w:t>53,356</w:t>
      </w:r>
    </w:p>
    <w:p>
      <w:r>
        <w:t>Junior Consultant</w:t>
      </w:r>
    </w:p>
    <w:p>
      <w:r>
        <w:t>50,000</w:t>
      </w:r>
    </w:p>
    <w:p>
      <w:r>
        <w:t>31,759</w:t>
      </w:r>
    </w:p>
    <w:p>
      <w:r>
        <w:t>Senior Consultant</w:t>
      </w:r>
    </w:p>
    <w:p>
      <w:r>
        <w:t>60,000</w:t>
      </w:r>
    </w:p>
    <w:p>
      <w:r>
        <w:t>94,632</w:t>
      </w:r>
    </w:p>
    <w:p>
      <w:r>
        <w:t>Manager</w:t>
      </w:r>
    </w:p>
    <w:p>
      <w:r>
        <w:t>80,000</w:t>
      </w:r>
    </w:p>
    <w:p>
      <w:r>
        <w:t>121,724</w:t>
      </w:r>
    </w:p>
    <w:p>
      <w:r>
        <w:t>Country Manager</w:t>
      </w:r>
    </w:p>
    <w:p>
      <w:r>
        <w:t>110,000</w:t>
      </w:r>
    </w:p>
    <w:p>
      <w:r>
        <w:t>143,275</w:t>
      </w:r>
    </w:p>
    <w:p>
      <w:r>
        <w:t>Position</w:t>
      </w:r>
    </w:p>
    <w:p>
      <w:r>
        <w:t>Level</w:t>
      </w:r>
    </w:p>
    <w:p>
      <w:r>
        <w:t>Salary</w:t>
      </w:r>
    </w:p>
    <w:p>
      <w:r>
        <w:t>Predicted Salary</w:t>
      </w:r>
    </w:p>
    <w:p>
      <w:r>
        <w:t>Region Manager</w:t>
      </w:r>
    </w:p>
    <w:p>
      <w:r>
        <w:t>150,000</w:t>
      </w:r>
    </w:p>
    <w:p>
      <w:r>
        <w:t>184,003</w:t>
      </w:r>
    </w:p>
    <w:p>
      <w:r>
        <w:t>Partner</w:t>
      </w:r>
    </w:p>
    <w:p>
      <w:r>
        <w:t>200,000</w:t>
      </w:r>
    </w:p>
    <w:p>
      <w:r>
        <w:t>184,003</w:t>
      </w:r>
    </w:p>
    <w:p>
      <w:r>
        <w:t>Senior Partner</w:t>
      </w:r>
    </w:p>
    <w:p>
      <w:r>
        <w:t>300,000</w:t>
      </w:r>
    </w:p>
    <w:p>
      <w:r>
        <w:t>289,994</w:t>
      </w:r>
    </w:p>
    <w:p>
      <w:r>
        <w:t>C-level</w:t>
      </w:r>
    </w:p>
    <w:p>
      <w:r>
        <w:t>500,000</w:t>
      </w:r>
    </w:p>
    <w:p>
      <w:r>
        <w:t>528,694</w:t>
      </w:r>
    </w:p>
    <w:p>
      <w:r>
        <w:t>CEO</w:t>
      </w:r>
    </w:p>
    <w:p>
      <w:r>
        <w:t>1,000,000</w:t>
      </w:r>
    </w:p>
    <w:p>
      <w:r>
        <w:t>988,916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